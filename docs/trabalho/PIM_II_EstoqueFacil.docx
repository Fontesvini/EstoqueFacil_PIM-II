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sz w:val="24"/>
        </w:rPr>
        <w:t>UNIVERSIDADE PAULISTA</w:t>
      </w:r>
    </w:p>
    <w:p>
      <w:pPr>
        <w:spacing w:line="360" w:lineRule="auto" w:before="0" w:after="0"/>
        <w:ind w:firstLine="0"/>
        <w:jc w:val="center"/>
      </w:pPr>
      <w:r>
        <w:rPr>
          <w:sz w:val="24"/>
        </w:rPr>
        <w:t>UNIP</w:t>
      </w:r>
    </w:p>
    <w:p>
      <w:pPr>
        <w:spacing w:line="360" w:lineRule="auto" w:before="0" w:after="0"/>
        <w:ind w:firstLine="0"/>
        <w:jc w:val="center"/>
      </w:pPr>
      <w:r>
        <w:rPr>
          <w:sz w:val="24"/>
        </w:rPr>
        <w:t>Curso Superior de Tecnologia em</w:t>
        <w:br/>
        <w:t>Análise e Desenvolvimento de Sistemas</w:t>
      </w:r>
    </w:p>
    <w:p>
      <w:pPr>
        <w:spacing w:line="360" w:lineRule="auto" w:before="1200" w:after="0"/>
        <w:ind w:firstLine="0"/>
        <w:jc w:val="center"/>
      </w:pPr>
      <w:r>
        <w:rPr>
          <w:sz w:val="24"/>
        </w:rPr>
        <w:t>[NOMES E RA]</w:t>
      </w:r>
    </w:p>
    <w:p>
      <w:pPr>
        <w:pStyle w:val="Title"/>
        <w:spacing w:before="2200"/>
        <w:jc w:val="center"/>
      </w:pPr>
      <w:r>
        <w:t>ESTOQUEFÁCIL</w:t>
      </w:r>
    </w:p>
    <w:p>
      <w:pPr>
        <w:spacing w:line="360" w:lineRule="auto" w:before="0" w:after="0"/>
        <w:ind w:firstLine="0"/>
        <w:jc w:val="center"/>
      </w:pPr>
      <w:r>
        <w:rPr>
          <w:sz w:val="24"/>
        </w:rPr>
        <w:t>Controle de estoque para um microempreendedor individual</w:t>
      </w:r>
    </w:p>
    <w:p>
      <w:pPr>
        <w:spacing w:line="360" w:lineRule="auto" w:before="0" w:after="0"/>
        <w:ind w:firstLine="0"/>
        <w:jc w:val="center"/>
      </w:pPr>
      <w:r>
        <w:rPr>
          <w:sz w:val="24"/>
        </w:rPr>
        <w:t>Projeto Integrado Multidisciplinar II</w:t>
      </w:r>
    </w:p>
    <w:p>
      <w:pPr>
        <w:spacing w:line="360" w:lineRule="auto" w:before="3500" w:after="0"/>
        <w:ind w:firstLine="0"/>
        <w:jc w:val="center"/>
      </w:pPr>
      <w:r>
        <w:rPr>
          <w:sz w:val="24"/>
        </w:rPr>
        <w:t>[CIDADE]</w:t>
        <w:br/>
        <w:t>2026</w:t>
      </w:r>
    </w:p>
    <w:p>
      <w:r>
        <w:br w:type="page"/>
      </w:r>
    </w:p>
    <w:p>
      <w:pPr>
        <w:spacing w:line="360" w:lineRule="auto" w:before="0" w:after="0"/>
        <w:ind w:firstLine="0"/>
        <w:jc w:val="center"/>
      </w:pPr>
      <w:r>
        <w:rPr>
          <w:sz w:val="24"/>
        </w:rPr>
        <w:t>[NOMES E RA]</w:t>
      </w:r>
    </w:p>
    <w:p>
      <w:pPr>
        <w:pStyle w:val="Title"/>
        <w:spacing w:before="2400"/>
        <w:jc w:val="center"/>
      </w:pPr>
      <w:r>
        <w:t>ESTOQUEFÁCIL</w:t>
      </w:r>
    </w:p>
    <w:p>
      <w:pPr>
        <w:spacing w:line="360" w:lineRule="auto" w:before="0" w:after="0"/>
        <w:ind w:firstLine="0"/>
        <w:jc w:val="center"/>
      </w:pPr>
      <w:r>
        <w:rPr>
          <w:sz w:val="24"/>
        </w:rPr>
        <w:t>Controle de estoque para um microempreendedor individual</w:t>
      </w:r>
    </w:p>
    <w:p>
      <w:pPr>
        <w:spacing w:line="240" w:lineRule="auto" w:before="1400" w:after="0"/>
        <w:ind w:firstLine="0" w:left="4535"/>
      </w:pPr>
      <w:r>
        <w:rPr>
          <w:sz w:val="24"/>
        </w:rPr>
        <w:t>Projeto Integrado Multidisciplinar II apresentado ao Curso Superior de Tecnologia em Análise e Desenvolvimento de Sistemas da Universidade Paulista, como atividade do 2º semestre.</w:t>
        <w:br/>
        <w:br/>
        <w:t>Orientador(a): [NOME DO(A) ORIENTADOR(A)].</w:t>
      </w:r>
    </w:p>
    <w:p>
      <w:pPr>
        <w:spacing w:line="360" w:lineRule="auto" w:before="3600" w:after="0"/>
        <w:ind w:firstLine="0"/>
        <w:jc w:val="center"/>
      </w:pPr>
      <w:r>
        <w:rPr>
          <w:sz w:val="24"/>
        </w:rPr>
        <w:t>[CIDADE]</w:t>
        <w:br/>
        <w:t>2026</w:t>
      </w:r>
    </w:p>
    <w:p>
      <w:r>
        <w:br w:type="page"/>
      </w:r>
    </w:p>
    <w:p>
      <w:pPr>
        <w:spacing w:line="360" w:lineRule="auto" w:before="0" w:after="480"/>
        <w:ind w:firstLine="0"/>
        <w:jc w:val="center"/>
      </w:pPr>
      <w:r>
        <w:rPr>
          <w:b/>
          <w:sz w:val="24"/>
        </w:rPr>
        <w:t>RESUMO</w:t>
      </w:r>
    </w:p>
    <w:p>
      <w:pPr>
        <w:spacing w:line="240" w:lineRule="auto" w:before="0" w:after="360"/>
        <w:ind w:firstLine="0"/>
      </w:pPr>
      <w:r>
        <w:rPr>
          <w:sz w:val="24"/>
        </w:rPr>
        <w:t>Este Projeto Integrado Multidisciplinar apresenta o EstoqueFácil, um protótipo de controle de estoque para a Papelaria Ponto do Caderno, organização fictícia conduzida por um microempreendedor individual. O problema estudado é a dificuldade de acompanhar produtos quando entradas e saídas dependem da memória ou de anotações incompletas. O objetivo é organizar esses registros e avisar quando a quantidade atingir o estoque mínimo. A pesquisa é aplicada, exploratória e bibliográfica. O desenvolvimento relaciona requisitos, planejamento em dez sprints, modelagem dos dados, programação em C, infraestrutura de rede e cuidados com inclusão e privacidade. O programa utiliza menus numerados, login e quatro níveis de acesso. Usuários, produtos e movimentações são salvos em um arquivo local, sem servidor. A versão permite registrar entradas e saídas, consultar saldos, gerar relatórios e fazer backup. A verificação técnica em macOS confirmou os principais fluxos; os testes com o público previsto e no Windows permanecem pendentes. As limitações incluem uso por uma instância de cada vez, limites fixos de registros e hash de senha apenas didático. Espera-se apoiar a reposição, sem afirmar resultados comerciais ainda não medidos.</w:t>
      </w:r>
    </w:p>
    <w:p>
      <w:pPr>
        <w:spacing w:line="240" w:lineRule="auto" w:before="0" w:after="0"/>
        <w:ind w:firstLine="0"/>
      </w:pPr>
      <w:r>
        <w:rPr>
          <w:sz w:val="24"/>
        </w:rPr>
        <w:t>Palavras-chave: Controle de estoque. Microempreendedor individual. Linguagem C. Arquivo local. Controle de acesso.</w:t>
      </w:r>
    </w:p>
    <w:p>
      <w:r>
        <w:br w:type="page"/>
      </w:r>
    </w:p>
    <w:p>
      <w:pPr>
        <w:spacing w:line="360" w:lineRule="auto" w:before="0" w:after="480"/>
        <w:ind w:firstLine="0"/>
        <w:jc w:val="center"/>
      </w:pPr>
      <w:r>
        <w:rPr>
          <w:b/>
          <w:sz w:val="24"/>
        </w:rPr>
        <w:t>ABSTRACT</w:t>
      </w:r>
    </w:p>
    <w:p>
      <w:pPr>
        <w:spacing w:line="240" w:lineRule="auto" w:before="0" w:after="360"/>
        <w:ind w:firstLine="0"/>
      </w:pPr>
      <w:r>
        <w:rPr>
          <w:sz w:val="24"/>
        </w:rPr>
        <w:t>This multidisciplinary project presents EstoqueFácil, an inventory control prototype for Papelaria Ponto do Caderno, a fictional stationery shop run by an individual microentrepreneur. The problem studied is the difficulty of tracking products when stock movements depend on memory or incomplete notes. The objective is to organize these records and warn users when quantities reach the minimum stock level. The research is applied, exploratory and bibliographic. Development connects requirements, planning across ten sprints, data modeling, C programming, network infrastructure, and attention to inclusion and privacy. The program uses numbered menus, login and four access levels. Users, products and stock movements are saved in a local file without a server. The version supports incoming and outgoing stock records, stock queries, reports and backups. Technical verification on macOS confirmed the main workflows; testing with the intended audience and on Windows remains pending. Limitations include one running instance at a time, fixed record limits and an educational password hash. The expected benefit is to support replenishment decisions, without claiming commercial results that have not been measured.</w:t>
      </w:r>
    </w:p>
    <w:p>
      <w:pPr>
        <w:spacing w:line="240" w:lineRule="auto" w:before="0" w:after="0"/>
        <w:ind w:firstLine="0"/>
      </w:pPr>
      <w:r>
        <w:rPr>
          <w:sz w:val="24"/>
        </w:rPr>
        <w:t>Keywords: Inventory control. Individual microentrepreneur. C language. Local file. Access control.</w:t>
      </w:r>
    </w:p>
    <w:p>
      <w:r>
        <w:br w:type="page"/>
      </w:r>
    </w:p>
    <w:p>
      <w:pPr>
        <w:spacing w:line="360" w:lineRule="auto" w:before="0" w:after="360"/>
        <w:ind w:firstLine="0"/>
        <w:jc w:val="center"/>
      </w:pPr>
      <w:r>
        <w:rPr>
          <w:b/>
          <w:sz w:val="24"/>
        </w:rPr>
        <w:t>SUMÁRIO</w:t>
      </w:r>
    </w:p>
    <w:p>
      <w:pPr>
        <w:keepNext w:val="0"/>
        <w:tabs>
          <w:tab w:pos="9071" w:val="right" w:leader="dot"/>
        </w:tabs>
        <w:spacing w:line="360" w:lineRule="auto" w:before="0" w:after="0"/>
        <w:ind w:firstLine="0" w:left="0"/>
        <w:jc w:val="left"/>
      </w:pPr>
      <w:hyperlink w:anchor="sec_1" w:history="1">
        <w:r>
          <w:rPr>
            <w:rFonts w:ascii="Times New Roman" w:hAnsi="Times New Roman"/>
            <w:color w:val="000000"/>
            <w:b/>
          </w:rPr>
          <w:t>1 INTRODUÇÃO</w:t>
        </w:r>
        <w:r>
          <w:rPr>
            <w:rFonts w:ascii="Times New Roman" w:hAnsi="Times New Roman"/>
            <w:color w:val="000000"/>
            <w:b/>
          </w:rPr>
          <w:tab/>
          <w:t>6</w:t>
        </w:r>
      </w:hyperlink>
    </w:p>
    <w:p>
      <w:pPr>
        <w:keepNext w:val="0"/>
        <w:tabs>
          <w:tab w:pos="9071" w:val="right" w:leader="dot"/>
        </w:tabs>
        <w:spacing w:line="360" w:lineRule="auto" w:before="0" w:after="0"/>
        <w:ind w:firstLine="0" w:left="0"/>
        <w:jc w:val="left"/>
      </w:pPr>
      <w:hyperlink w:anchor="sec_2" w:history="1">
        <w:r>
          <w:rPr>
            <w:rFonts w:ascii="Times New Roman" w:hAnsi="Times New Roman"/>
            <w:color w:val="000000"/>
            <w:b/>
          </w:rPr>
          <w:t>2 CARACTERIZAÇÃO DA ORGANIZAÇÃO</w:t>
        </w:r>
        <w:r>
          <w:rPr>
            <w:rFonts w:ascii="Times New Roman" w:hAnsi="Times New Roman"/>
            <w:color w:val="000000"/>
            <w:b/>
          </w:rPr>
          <w:tab/>
          <w:t>7</w:t>
        </w:r>
      </w:hyperlink>
    </w:p>
    <w:p>
      <w:pPr>
        <w:keepNext w:val="0"/>
        <w:tabs>
          <w:tab w:pos="8787" w:val="right" w:leader="dot"/>
        </w:tabs>
        <w:spacing w:line="360" w:lineRule="auto" w:before="0" w:after="0"/>
        <w:ind w:firstLine="0" w:left="283"/>
        <w:jc w:val="left"/>
      </w:pPr>
      <w:hyperlink w:anchor="sec_3" w:history="1">
        <w:r>
          <w:rPr>
            <w:rFonts w:ascii="Times New Roman" w:hAnsi="Times New Roman"/>
            <w:color w:val="000000"/>
          </w:rPr>
          <w:t>2.1 Identificação, missão e público-alvo</w:t>
        </w:r>
        <w:r>
          <w:rPr>
            <w:rFonts w:ascii="Times New Roman" w:hAnsi="Times New Roman"/>
            <w:color w:val="000000"/>
          </w:rPr>
          <w:tab/>
          <w:t>7</w:t>
        </w:r>
      </w:hyperlink>
    </w:p>
    <w:p>
      <w:pPr>
        <w:keepNext w:val="0"/>
        <w:tabs>
          <w:tab w:pos="8787" w:val="right" w:leader="dot"/>
        </w:tabs>
        <w:spacing w:line="360" w:lineRule="auto" w:before="0" w:after="0"/>
        <w:ind w:firstLine="0" w:left="283"/>
        <w:jc w:val="left"/>
      </w:pPr>
      <w:hyperlink w:anchor="sec_4" w:history="1">
        <w:r>
          <w:rPr>
            <w:rFonts w:ascii="Times New Roman" w:hAnsi="Times New Roman"/>
            <w:color w:val="000000"/>
          </w:rPr>
          <w:t>2.2 Estrutura organizacional e responsabilidades</w:t>
        </w:r>
        <w:r>
          <w:rPr>
            <w:rFonts w:ascii="Times New Roman" w:hAnsi="Times New Roman"/>
            <w:color w:val="000000"/>
          </w:rPr>
          <w:tab/>
          <w:t>7</w:t>
        </w:r>
      </w:hyperlink>
    </w:p>
    <w:p>
      <w:pPr>
        <w:keepNext w:val="0"/>
        <w:tabs>
          <w:tab w:pos="8787" w:val="right" w:leader="dot"/>
        </w:tabs>
        <w:spacing w:line="360" w:lineRule="auto" w:before="0" w:after="0"/>
        <w:ind w:firstLine="0" w:left="283"/>
        <w:jc w:val="left"/>
      </w:pPr>
      <w:hyperlink w:anchor="sec_5" w:history="1">
        <w:r>
          <w:rPr>
            <w:rFonts w:ascii="Times New Roman" w:hAnsi="Times New Roman"/>
            <w:color w:val="000000"/>
          </w:rPr>
          <w:t>2.3 Processos de negócio e problemas identificados</w:t>
        </w:r>
        <w:r>
          <w:rPr>
            <w:rFonts w:ascii="Times New Roman" w:hAnsi="Times New Roman"/>
            <w:color w:val="000000"/>
          </w:rPr>
          <w:tab/>
          <w:t>8</w:t>
        </w:r>
      </w:hyperlink>
    </w:p>
    <w:p>
      <w:pPr>
        <w:keepNext w:val="0"/>
        <w:tabs>
          <w:tab w:pos="8787" w:val="right" w:leader="dot"/>
        </w:tabs>
        <w:spacing w:line="360" w:lineRule="auto" w:before="0" w:after="0"/>
        <w:ind w:firstLine="0" w:left="283"/>
        <w:jc w:val="left"/>
      </w:pPr>
      <w:hyperlink w:anchor="sec_6" w:history="1">
        <w:r>
          <w:rPr>
            <w:rFonts w:ascii="Times New Roman" w:hAnsi="Times New Roman"/>
            <w:color w:val="000000"/>
          </w:rPr>
          <w:t>2.4 Justificativa e limites da solução</w:t>
        </w:r>
        <w:r>
          <w:rPr>
            <w:rFonts w:ascii="Times New Roman" w:hAnsi="Times New Roman"/>
            <w:color w:val="000000"/>
          </w:rPr>
          <w:tab/>
          <w:t>8</w:t>
        </w:r>
      </w:hyperlink>
    </w:p>
    <w:p>
      <w:pPr>
        <w:keepNext w:val="0"/>
        <w:tabs>
          <w:tab w:pos="9071" w:val="right" w:leader="dot"/>
        </w:tabs>
        <w:spacing w:line="360" w:lineRule="auto" w:before="0" w:after="0"/>
        <w:ind w:firstLine="0" w:left="0"/>
        <w:jc w:val="left"/>
      </w:pPr>
      <w:hyperlink w:anchor="sec_7" w:history="1">
        <w:r>
          <w:rPr>
            <w:rFonts w:ascii="Times New Roman" w:hAnsi="Times New Roman"/>
            <w:color w:val="000000"/>
            <w:b/>
          </w:rPr>
          <w:t>3 PESQUISA CIENTÍFICA E INOVAÇÃO</w:t>
        </w:r>
        <w:r>
          <w:rPr>
            <w:rFonts w:ascii="Times New Roman" w:hAnsi="Times New Roman"/>
            <w:color w:val="000000"/>
            <w:b/>
          </w:rPr>
          <w:tab/>
          <w:t>9</w:t>
        </w:r>
      </w:hyperlink>
    </w:p>
    <w:p>
      <w:pPr>
        <w:keepNext w:val="0"/>
        <w:tabs>
          <w:tab w:pos="8787" w:val="right" w:leader="dot"/>
        </w:tabs>
        <w:spacing w:line="360" w:lineRule="auto" w:before="0" w:after="0"/>
        <w:ind w:firstLine="0" w:left="283"/>
        <w:jc w:val="left"/>
      </w:pPr>
      <w:hyperlink w:anchor="sec_8" w:history="1">
        <w:r>
          <w:rPr>
            <w:rFonts w:ascii="Times New Roman" w:hAnsi="Times New Roman"/>
            <w:color w:val="000000"/>
          </w:rPr>
          <w:t>3.1 Problema e objetivos da pesquisa</w:t>
        </w:r>
        <w:r>
          <w:rPr>
            <w:rFonts w:ascii="Times New Roman" w:hAnsi="Times New Roman"/>
            <w:color w:val="000000"/>
          </w:rPr>
          <w:tab/>
          <w:t>9</w:t>
        </w:r>
      </w:hyperlink>
    </w:p>
    <w:p>
      <w:pPr>
        <w:keepNext w:val="0"/>
        <w:tabs>
          <w:tab w:pos="8787" w:val="right" w:leader="dot"/>
        </w:tabs>
        <w:spacing w:line="360" w:lineRule="auto" w:before="0" w:after="0"/>
        <w:ind w:firstLine="0" w:left="283"/>
        <w:jc w:val="left"/>
      </w:pPr>
      <w:hyperlink w:anchor="sec_9" w:history="1">
        <w:r>
          <w:rPr>
            <w:rFonts w:ascii="Times New Roman" w:hAnsi="Times New Roman"/>
            <w:color w:val="000000"/>
          </w:rPr>
          <w:t>3.2 Metodologia</w:t>
        </w:r>
        <w:r>
          <w:rPr>
            <w:rFonts w:ascii="Times New Roman" w:hAnsi="Times New Roman"/>
            <w:color w:val="000000"/>
          </w:rPr>
          <w:tab/>
          <w:t>9</w:t>
        </w:r>
      </w:hyperlink>
    </w:p>
    <w:p>
      <w:pPr>
        <w:keepNext w:val="0"/>
        <w:tabs>
          <w:tab w:pos="8787" w:val="right" w:leader="dot"/>
        </w:tabs>
        <w:spacing w:line="360" w:lineRule="auto" w:before="0" w:after="0"/>
        <w:ind w:firstLine="0" w:left="283"/>
        <w:jc w:val="left"/>
      </w:pPr>
      <w:hyperlink w:anchor="sec_10" w:history="1">
        <w:r>
          <w:rPr>
            <w:rFonts w:ascii="Times New Roman" w:hAnsi="Times New Roman"/>
            <w:color w:val="000000"/>
          </w:rPr>
          <w:t>3.3 Fundamentação e trabalhos relacionados</w:t>
        </w:r>
        <w:r>
          <w:rPr>
            <w:rFonts w:ascii="Times New Roman" w:hAnsi="Times New Roman"/>
            <w:color w:val="000000"/>
          </w:rPr>
          <w:tab/>
          <w:t>9</w:t>
        </w:r>
      </w:hyperlink>
    </w:p>
    <w:p>
      <w:pPr>
        <w:keepNext w:val="0"/>
        <w:tabs>
          <w:tab w:pos="8787" w:val="right" w:leader="dot"/>
        </w:tabs>
        <w:spacing w:line="360" w:lineRule="auto" w:before="0" w:after="0"/>
        <w:ind w:firstLine="0" w:left="283"/>
        <w:jc w:val="left"/>
      </w:pPr>
      <w:hyperlink w:anchor="sec_11" w:history="1">
        <w:r>
          <w:rPr>
            <w:rFonts w:ascii="Times New Roman" w:hAnsi="Times New Roman"/>
            <w:color w:val="000000"/>
          </w:rPr>
          <w:t>3.4 Justificativa científica e diferenciais</w:t>
        </w:r>
        <w:r>
          <w:rPr>
            <w:rFonts w:ascii="Times New Roman" w:hAnsi="Times New Roman"/>
            <w:color w:val="000000"/>
          </w:rPr>
          <w:tab/>
          <w:t>10</w:t>
        </w:r>
      </w:hyperlink>
    </w:p>
    <w:p>
      <w:pPr>
        <w:keepNext w:val="0"/>
        <w:tabs>
          <w:tab w:pos="8787" w:val="right" w:leader="dot"/>
        </w:tabs>
        <w:spacing w:line="360" w:lineRule="auto" w:before="0" w:after="0"/>
        <w:ind w:firstLine="0" w:left="283"/>
        <w:jc w:val="left"/>
      </w:pPr>
      <w:hyperlink w:anchor="sec_12" w:history="1">
        <w:r>
          <w:rPr>
            <w:rFonts w:ascii="Times New Roman" w:hAnsi="Times New Roman"/>
            <w:color w:val="000000"/>
          </w:rPr>
          <w:t>3.5 Forma de avaliação e limites da pesquisa</w:t>
        </w:r>
        <w:r>
          <w:rPr>
            <w:rFonts w:ascii="Times New Roman" w:hAnsi="Times New Roman"/>
            <w:color w:val="000000"/>
          </w:rPr>
          <w:tab/>
          <w:t>11</w:t>
        </w:r>
      </w:hyperlink>
    </w:p>
    <w:p>
      <w:pPr>
        <w:keepNext w:val="0"/>
        <w:tabs>
          <w:tab w:pos="9071" w:val="right" w:leader="dot"/>
        </w:tabs>
        <w:spacing w:line="360" w:lineRule="auto" w:before="0" w:after="0"/>
        <w:ind w:firstLine="0" w:left="0"/>
        <w:jc w:val="left"/>
      </w:pPr>
      <w:hyperlink w:anchor="sec_13" w:history="1">
        <w:r>
          <w:rPr>
            <w:rFonts w:ascii="Times New Roman" w:hAnsi="Times New Roman"/>
            <w:color w:val="000000"/>
            <w:b/>
          </w:rPr>
          <w:t>4 ENGENHARIA DE SOFTWARE ÁGIL</w:t>
        </w:r>
        <w:r>
          <w:rPr>
            <w:rFonts w:ascii="Times New Roman" w:hAnsi="Times New Roman"/>
            <w:color w:val="000000"/>
            <w:b/>
          </w:rPr>
          <w:tab/>
          <w:t>12</w:t>
        </w:r>
      </w:hyperlink>
    </w:p>
    <w:p>
      <w:pPr>
        <w:keepNext w:val="0"/>
        <w:tabs>
          <w:tab w:pos="8787" w:val="right" w:leader="dot"/>
        </w:tabs>
        <w:spacing w:line="360" w:lineRule="auto" w:before="0" w:after="0"/>
        <w:ind w:firstLine="0" w:left="283"/>
        <w:jc w:val="left"/>
      </w:pPr>
      <w:hyperlink w:anchor="sec_14" w:history="1">
        <w:r>
          <w:rPr>
            <w:rFonts w:ascii="Times New Roman" w:hAnsi="Times New Roman"/>
            <w:color w:val="000000"/>
          </w:rPr>
          <w:t>4.1 Regras de negócio</w:t>
        </w:r>
        <w:r>
          <w:rPr>
            <w:rFonts w:ascii="Times New Roman" w:hAnsi="Times New Roman"/>
            <w:color w:val="000000"/>
          </w:rPr>
          <w:tab/>
          <w:t>12</w:t>
        </w:r>
      </w:hyperlink>
    </w:p>
    <w:p>
      <w:pPr>
        <w:keepNext w:val="0"/>
        <w:tabs>
          <w:tab w:pos="8787" w:val="right" w:leader="dot"/>
        </w:tabs>
        <w:spacing w:line="360" w:lineRule="auto" w:before="0" w:after="0"/>
        <w:ind w:firstLine="0" w:left="283"/>
        <w:jc w:val="left"/>
      </w:pPr>
      <w:hyperlink w:anchor="sec_15" w:history="1">
        <w:r>
          <w:rPr>
            <w:rFonts w:ascii="Times New Roman" w:hAnsi="Times New Roman"/>
            <w:color w:val="000000"/>
          </w:rPr>
          <w:t>4.2 Requisitos funcionais</w:t>
        </w:r>
        <w:r>
          <w:rPr>
            <w:rFonts w:ascii="Times New Roman" w:hAnsi="Times New Roman"/>
            <w:color w:val="000000"/>
          </w:rPr>
          <w:tab/>
          <w:t>12</w:t>
        </w:r>
      </w:hyperlink>
    </w:p>
    <w:p>
      <w:pPr>
        <w:keepNext w:val="0"/>
        <w:tabs>
          <w:tab w:pos="8787" w:val="right" w:leader="dot"/>
        </w:tabs>
        <w:spacing w:line="360" w:lineRule="auto" w:before="0" w:after="0"/>
        <w:ind w:firstLine="0" w:left="283"/>
        <w:jc w:val="left"/>
      </w:pPr>
      <w:hyperlink w:anchor="sec_16" w:history="1">
        <w:r>
          <w:rPr>
            <w:rFonts w:ascii="Times New Roman" w:hAnsi="Times New Roman"/>
            <w:color w:val="000000"/>
          </w:rPr>
          <w:t>4.3 Requisitos não funcionais</w:t>
        </w:r>
        <w:r>
          <w:rPr>
            <w:rFonts w:ascii="Times New Roman" w:hAnsi="Times New Roman"/>
            <w:color w:val="000000"/>
          </w:rPr>
          <w:tab/>
          <w:t>14</w:t>
        </w:r>
      </w:hyperlink>
    </w:p>
    <w:p>
      <w:pPr>
        <w:keepNext w:val="0"/>
        <w:tabs>
          <w:tab w:pos="8787" w:val="right" w:leader="dot"/>
        </w:tabs>
        <w:spacing w:line="360" w:lineRule="auto" w:before="0" w:after="0"/>
        <w:ind w:firstLine="0" w:left="283"/>
        <w:jc w:val="left"/>
      </w:pPr>
      <w:hyperlink w:anchor="sec_17" w:history="1">
        <w:r>
          <w:rPr>
            <w:rFonts w:ascii="Times New Roman" w:hAnsi="Times New Roman"/>
            <w:color w:val="000000"/>
          </w:rPr>
          <w:t>4.4 Quadro de permissões e casos de uso</w:t>
        </w:r>
        <w:r>
          <w:rPr>
            <w:rFonts w:ascii="Times New Roman" w:hAnsi="Times New Roman"/>
            <w:color w:val="000000"/>
          </w:rPr>
          <w:tab/>
          <w:t>14</w:t>
        </w:r>
      </w:hyperlink>
    </w:p>
    <w:p>
      <w:pPr>
        <w:keepNext w:val="0"/>
        <w:tabs>
          <w:tab w:pos="8787" w:val="right" w:leader="dot"/>
        </w:tabs>
        <w:spacing w:line="360" w:lineRule="auto" w:before="0" w:after="0"/>
        <w:ind w:firstLine="0" w:left="283"/>
        <w:jc w:val="left"/>
      </w:pPr>
      <w:hyperlink w:anchor="sec_18" w:history="1">
        <w:r>
          <w:rPr>
            <w:rFonts w:ascii="Times New Roman" w:hAnsi="Times New Roman"/>
            <w:color w:val="000000"/>
          </w:rPr>
          <w:t>4.5 Descrição textual dos casos de uso</w:t>
        </w:r>
        <w:r>
          <w:rPr>
            <w:rFonts w:ascii="Times New Roman" w:hAnsi="Times New Roman"/>
            <w:color w:val="000000"/>
          </w:rPr>
          <w:tab/>
          <w:t>15</w:t>
        </w:r>
      </w:hyperlink>
    </w:p>
    <w:p>
      <w:pPr>
        <w:keepNext w:val="0"/>
        <w:tabs>
          <w:tab w:pos="8787" w:val="right" w:leader="dot"/>
        </w:tabs>
        <w:spacing w:line="360" w:lineRule="auto" w:before="0" w:after="0"/>
        <w:ind w:firstLine="0" w:left="283"/>
        <w:jc w:val="left"/>
      </w:pPr>
      <w:hyperlink w:anchor="sec_19" w:history="1">
        <w:r>
          <w:rPr>
            <w:rFonts w:ascii="Times New Roman" w:hAnsi="Times New Roman"/>
            <w:color w:val="000000"/>
          </w:rPr>
          <w:t>4.6 Tratamento de erros nos diagramas</w:t>
        </w:r>
        <w:r>
          <w:rPr>
            <w:rFonts w:ascii="Times New Roman" w:hAnsi="Times New Roman"/>
            <w:color w:val="000000"/>
          </w:rPr>
          <w:tab/>
          <w:t>17</w:t>
        </w:r>
      </w:hyperlink>
    </w:p>
    <w:p>
      <w:pPr>
        <w:keepNext w:val="0"/>
        <w:tabs>
          <w:tab w:pos="8787" w:val="right" w:leader="dot"/>
        </w:tabs>
        <w:spacing w:line="360" w:lineRule="auto" w:before="0" w:after="0"/>
        <w:ind w:firstLine="0" w:left="283"/>
        <w:jc w:val="left"/>
      </w:pPr>
      <w:hyperlink w:anchor="sec_20" w:history="1">
        <w:r>
          <w:rPr>
            <w:rFonts w:ascii="Times New Roman" w:hAnsi="Times New Roman"/>
            <w:color w:val="000000"/>
          </w:rPr>
          <w:t>4.7 Classes, atividades e arquitetura</w:t>
        </w:r>
        <w:r>
          <w:rPr>
            <w:rFonts w:ascii="Times New Roman" w:hAnsi="Times New Roman"/>
            <w:color w:val="000000"/>
          </w:rPr>
          <w:tab/>
          <w:t>17</w:t>
        </w:r>
      </w:hyperlink>
    </w:p>
    <w:p>
      <w:pPr>
        <w:keepNext w:val="0"/>
        <w:tabs>
          <w:tab w:pos="8787" w:val="right" w:leader="dot"/>
        </w:tabs>
        <w:spacing w:line="360" w:lineRule="auto" w:before="0" w:after="0"/>
        <w:ind w:firstLine="0" w:left="283"/>
        <w:jc w:val="left"/>
      </w:pPr>
      <w:hyperlink w:anchor="sec_21" w:history="1">
        <w:r>
          <w:rPr>
            <w:rFonts w:ascii="Times New Roman" w:hAnsi="Times New Roman"/>
            <w:color w:val="000000"/>
          </w:rPr>
          <w:t>4.8 Organização do trabalho com Scrum</w:t>
        </w:r>
        <w:r>
          <w:rPr>
            <w:rFonts w:ascii="Times New Roman" w:hAnsi="Times New Roman"/>
            <w:color w:val="000000"/>
          </w:rPr>
          <w:tab/>
          <w:t>18</w:t>
        </w:r>
      </w:hyperlink>
    </w:p>
    <w:p>
      <w:pPr>
        <w:keepNext w:val="0"/>
        <w:tabs>
          <w:tab w:pos="8787" w:val="right" w:leader="dot"/>
        </w:tabs>
        <w:spacing w:line="360" w:lineRule="auto" w:before="0" w:after="0"/>
        <w:ind w:firstLine="0" w:left="283"/>
        <w:jc w:val="left"/>
      </w:pPr>
      <w:hyperlink w:anchor="sec_22" w:history="1">
        <w:r>
          <w:rPr>
            <w:rFonts w:ascii="Times New Roman" w:hAnsi="Times New Roman"/>
            <w:color w:val="000000"/>
          </w:rPr>
          <w:t>4.9 Backlog do produto e definição de pronto</w:t>
        </w:r>
        <w:r>
          <w:rPr>
            <w:rFonts w:ascii="Times New Roman" w:hAnsi="Times New Roman"/>
            <w:color w:val="000000"/>
          </w:rPr>
          <w:tab/>
          <w:t>18</w:t>
        </w:r>
      </w:hyperlink>
    </w:p>
    <w:p>
      <w:pPr>
        <w:keepNext w:val="0"/>
        <w:tabs>
          <w:tab w:pos="8787" w:val="right" w:leader="dot"/>
        </w:tabs>
        <w:spacing w:line="360" w:lineRule="auto" w:before="0" w:after="0"/>
        <w:ind w:firstLine="0" w:left="283"/>
        <w:jc w:val="left"/>
      </w:pPr>
      <w:hyperlink w:anchor="sec_23" w:history="1">
        <w:r>
          <w:rPr>
            <w:rFonts w:ascii="Times New Roman" w:hAnsi="Times New Roman"/>
            <w:color w:val="000000"/>
          </w:rPr>
          <w:t>4.10 Planejamento das dez sprints</w:t>
        </w:r>
        <w:r>
          <w:rPr>
            <w:rFonts w:ascii="Times New Roman" w:hAnsi="Times New Roman"/>
            <w:color w:val="000000"/>
          </w:rPr>
          <w:tab/>
          <w:t>19</w:t>
        </w:r>
      </w:hyperlink>
    </w:p>
    <w:p>
      <w:pPr>
        <w:keepNext w:val="0"/>
        <w:tabs>
          <w:tab w:pos="8787" w:val="right" w:leader="dot"/>
        </w:tabs>
        <w:spacing w:line="360" w:lineRule="auto" w:before="0" w:after="0"/>
        <w:ind w:firstLine="0" w:left="283"/>
        <w:jc w:val="left"/>
      </w:pPr>
      <w:hyperlink w:anchor="sec_24" w:history="1">
        <w:r>
          <w:rPr>
            <w:rFonts w:ascii="Times New Roman" w:hAnsi="Times New Roman"/>
            <w:color w:val="000000"/>
          </w:rPr>
          <w:t>4.11 Dailys, revisão, retrospectiva e Kanban</w:t>
        </w:r>
        <w:r>
          <w:rPr>
            <w:rFonts w:ascii="Times New Roman" w:hAnsi="Times New Roman"/>
            <w:color w:val="000000"/>
          </w:rPr>
          <w:tab/>
          <w:t>20</w:t>
        </w:r>
      </w:hyperlink>
    </w:p>
    <w:p>
      <w:pPr>
        <w:keepNext w:val="0"/>
        <w:tabs>
          <w:tab w:pos="9071" w:val="right" w:leader="dot"/>
        </w:tabs>
        <w:spacing w:line="360" w:lineRule="auto" w:before="0" w:after="0"/>
        <w:ind w:firstLine="0" w:left="0"/>
        <w:jc w:val="left"/>
      </w:pPr>
      <w:hyperlink w:anchor="sec_25" w:history="1">
        <w:r>
          <w:rPr>
            <w:rFonts w:ascii="Times New Roman" w:hAnsi="Times New Roman"/>
            <w:color w:val="000000"/>
            <w:b/>
          </w:rPr>
          <w:t>5 MODELAGEM DE BANCO DE DADOS</w:t>
        </w:r>
        <w:r>
          <w:rPr>
            <w:rFonts w:ascii="Times New Roman" w:hAnsi="Times New Roman"/>
            <w:color w:val="000000"/>
            <w:b/>
          </w:rPr>
          <w:tab/>
          <w:t>23</w:t>
        </w:r>
      </w:hyperlink>
    </w:p>
    <w:p>
      <w:pPr>
        <w:keepNext w:val="0"/>
        <w:tabs>
          <w:tab w:pos="8787" w:val="right" w:leader="dot"/>
        </w:tabs>
        <w:spacing w:line="360" w:lineRule="auto" w:before="0" w:after="0"/>
        <w:ind w:firstLine="0" w:left="283"/>
        <w:jc w:val="left"/>
      </w:pPr>
      <w:hyperlink w:anchor="sec_26" w:history="1">
        <w:r>
          <w:rPr>
            <w:rFonts w:ascii="Times New Roman" w:hAnsi="Times New Roman"/>
            <w:color w:val="000000"/>
          </w:rPr>
          <w:t>5.1 Organização dos dados e modelo conceitual</w:t>
        </w:r>
        <w:r>
          <w:rPr>
            <w:rFonts w:ascii="Times New Roman" w:hAnsi="Times New Roman"/>
            <w:color w:val="000000"/>
          </w:rPr>
          <w:tab/>
          <w:t>23</w:t>
        </w:r>
      </w:hyperlink>
    </w:p>
    <w:p>
      <w:pPr>
        <w:keepNext w:val="0"/>
        <w:tabs>
          <w:tab w:pos="8787" w:val="right" w:leader="dot"/>
        </w:tabs>
        <w:spacing w:line="360" w:lineRule="auto" w:before="0" w:after="0"/>
        <w:ind w:firstLine="0" w:left="283"/>
        <w:jc w:val="left"/>
      </w:pPr>
      <w:hyperlink w:anchor="sec_27" w:history="1">
        <w:r>
          <w:rPr>
            <w:rFonts w:ascii="Times New Roman" w:hAnsi="Times New Roman"/>
            <w:color w:val="000000"/>
          </w:rPr>
          <w:t>5.2 DER e identificação dos registros</w:t>
        </w:r>
        <w:r>
          <w:rPr>
            <w:rFonts w:ascii="Times New Roman" w:hAnsi="Times New Roman"/>
            <w:color w:val="000000"/>
          </w:rPr>
          <w:tab/>
          <w:t>23</w:t>
        </w:r>
      </w:hyperlink>
    </w:p>
    <w:p>
      <w:r>
        <w:br w:type="page"/>
      </w:r>
    </w:p>
    <w:p>
      <w:pPr>
        <w:spacing w:line="360" w:lineRule="auto" w:before="0" w:after="360"/>
        <w:ind w:firstLine="0"/>
        <w:jc w:val="center"/>
      </w:pPr>
      <w:r>
        <w:rPr>
          <w:b/>
          <w:sz w:val="24"/>
        </w:rPr>
        <w:t>SUMÁRIO</w:t>
      </w:r>
    </w:p>
    <w:p>
      <w:pPr>
        <w:keepNext w:val="0"/>
        <w:tabs>
          <w:tab w:pos="8787" w:val="right" w:leader="dot"/>
        </w:tabs>
        <w:spacing w:line="360" w:lineRule="auto" w:before="0" w:after="0"/>
        <w:ind w:firstLine="0" w:left="283"/>
        <w:jc w:val="left"/>
      </w:pPr>
      <w:hyperlink w:anchor="sec_28" w:history="1">
        <w:r>
          <w:rPr>
            <w:rFonts w:ascii="Times New Roman" w:hAnsi="Times New Roman"/>
            <w:color w:val="000000"/>
          </w:rPr>
          <w:t>5.3 Modelo lógico e dicionário de dados</w:t>
        </w:r>
        <w:r>
          <w:rPr>
            <w:rFonts w:ascii="Times New Roman" w:hAnsi="Times New Roman"/>
            <w:color w:val="000000"/>
          </w:rPr>
          <w:tab/>
          <w:t>23</w:t>
        </w:r>
      </w:hyperlink>
    </w:p>
    <w:p>
      <w:pPr>
        <w:keepNext w:val="0"/>
        <w:tabs>
          <w:tab w:pos="8787" w:val="right" w:leader="dot"/>
        </w:tabs>
        <w:spacing w:line="360" w:lineRule="auto" w:before="0" w:after="0"/>
        <w:ind w:firstLine="0" w:left="283"/>
        <w:jc w:val="left"/>
      </w:pPr>
      <w:hyperlink w:anchor="sec_29" w:history="1">
        <w:r>
          <w:rPr>
            <w:rFonts w:ascii="Times New Roman" w:hAnsi="Times New Roman"/>
            <w:color w:val="000000"/>
          </w:rPr>
          <w:t>5.4 Normalização e redução de repetições</w:t>
        </w:r>
        <w:r>
          <w:rPr>
            <w:rFonts w:ascii="Times New Roman" w:hAnsi="Times New Roman"/>
            <w:color w:val="000000"/>
          </w:rPr>
          <w:tab/>
          <w:t>24</w:t>
        </w:r>
      </w:hyperlink>
    </w:p>
    <w:p>
      <w:pPr>
        <w:keepNext w:val="0"/>
        <w:tabs>
          <w:tab w:pos="8787" w:val="right" w:leader="dot"/>
        </w:tabs>
        <w:spacing w:line="360" w:lineRule="auto" w:before="0" w:after="0"/>
        <w:ind w:firstLine="0" w:left="283"/>
        <w:jc w:val="left"/>
      </w:pPr>
      <w:hyperlink w:anchor="sec_30" w:history="1">
        <w:r>
          <w:rPr>
            <w:rFonts w:ascii="Times New Roman" w:hAnsi="Times New Roman"/>
            <w:color w:val="000000"/>
          </w:rPr>
          <w:t>5.5 Armazenamento físico e operações</w:t>
        </w:r>
        <w:r>
          <w:rPr>
            <w:rFonts w:ascii="Times New Roman" w:hAnsi="Times New Roman"/>
            <w:color w:val="000000"/>
          </w:rPr>
          <w:tab/>
          <w:t>25</w:t>
        </w:r>
      </w:hyperlink>
    </w:p>
    <w:p>
      <w:pPr>
        <w:keepNext w:val="0"/>
        <w:tabs>
          <w:tab w:pos="8787" w:val="right" w:leader="dot"/>
        </w:tabs>
        <w:spacing w:line="360" w:lineRule="auto" w:before="0" w:after="0"/>
        <w:ind w:firstLine="0" w:left="283"/>
        <w:jc w:val="left"/>
      </w:pPr>
      <w:hyperlink w:anchor="sec_31" w:history="1">
        <w:r>
          <w:rPr>
            <w:rFonts w:ascii="Times New Roman" w:hAnsi="Times New Roman"/>
            <w:color w:val="000000"/>
          </w:rPr>
          <w:t>5.6 Integridade e recuperação</w:t>
        </w:r>
        <w:r>
          <w:rPr>
            <w:rFonts w:ascii="Times New Roman" w:hAnsi="Times New Roman"/>
            <w:color w:val="000000"/>
          </w:rPr>
          <w:tab/>
          <w:t>25</w:t>
        </w:r>
      </w:hyperlink>
    </w:p>
    <w:p>
      <w:pPr>
        <w:keepNext w:val="0"/>
        <w:tabs>
          <w:tab w:pos="8787" w:val="right" w:leader="dot"/>
        </w:tabs>
        <w:spacing w:line="360" w:lineRule="auto" w:before="0" w:after="0"/>
        <w:ind w:firstLine="0" w:left="283"/>
        <w:jc w:val="left"/>
      </w:pPr>
      <w:hyperlink w:anchor="sec_32" w:history="1">
        <w:r>
          <w:rPr>
            <w:rFonts w:ascii="Times New Roman" w:hAnsi="Times New Roman"/>
            <w:color w:val="000000"/>
          </w:rPr>
          <w:t>5.7 Possibilidade de uso de NoSQL</w:t>
        </w:r>
        <w:r>
          <w:rPr>
            <w:rFonts w:ascii="Times New Roman" w:hAnsi="Times New Roman"/>
            <w:color w:val="000000"/>
          </w:rPr>
          <w:tab/>
          <w:t>25</w:t>
        </w:r>
      </w:hyperlink>
    </w:p>
    <w:p>
      <w:pPr>
        <w:keepNext w:val="0"/>
        <w:tabs>
          <w:tab w:pos="9071" w:val="right" w:leader="dot"/>
        </w:tabs>
        <w:spacing w:line="360" w:lineRule="auto" w:before="0" w:after="0"/>
        <w:ind w:firstLine="0" w:left="0"/>
        <w:jc w:val="left"/>
      </w:pPr>
      <w:hyperlink w:anchor="sec_33" w:history="1">
        <w:r>
          <w:rPr>
            <w:rFonts w:ascii="Times New Roman" w:hAnsi="Times New Roman"/>
            <w:color w:val="000000"/>
            <w:b/>
          </w:rPr>
          <w:t>6 PROGRAMAÇÃO ESTRUTURADA EM C</w:t>
        </w:r>
        <w:r>
          <w:rPr>
            <w:rFonts w:ascii="Times New Roman" w:hAnsi="Times New Roman"/>
            <w:color w:val="000000"/>
            <w:b/>
          </w:rPr>
          <w:tab/>
          <w:t>27</w:t>
        </w:r>
      </w:hyperlink>
    </w:p>
    <w:p>
      <w:pPr>
        <w:keepNext w:val="0"/>
        <w:tabs>
          <w:tab w:pos="8787" w:val="right" w:leader="dot"/>
        </w:tabs>
        <w:spacing w:line="360" w:lineRule="auto" w:before="0" w:after="0"/>
        <w:ind w:firstLine="0" w:left="283"/>
        <w:jc w:val="left"/>
      </w:pPr>
      <w:hyperlink w:anchor="sec_34" w:history="1">
        <w:r>
          <w:rPr>
            <w:rFonts w:ascii="Times New Roman" w:hAnsi="Times New Roman"/>
            <w:color w:val="000000"/>
          </w:rPr>
          <w:t>6.1 Organização do programa e dos registros</w:t>
        </w:r>
        <w:r>
          <w:rPr>
            <w:rFonts w:ascii="Times New Roman" w:hAnsi="Times New Roman"/>
            <w:color w:val="000000"/>
          </w:rPr>
          <w:tab/>
          <w:t>27</w:t>
        </w:r>
      </w:hyperlink>
    </w:p>
    <w:p>
      <w:pPr>
        <w:keepNext w:val="0"/>
        <w:tabs>
          <w:tab w:pos="8787" w:val="right" w:leader="dot"/>
        </w:tabs>
        <w:spacing w:line="360" w:lineRule="auto" w:before="0" w:after="0"/>
        <w:ind w:firstLine="0" w:left="283"/>
        <w:jc w:val="left"/>
      </w:pPr>
      <w:hyperlink w:anchor="sec_35" w:history="1">
        <w:r>
          <w:rPr>
            <w:rFonts w:ascii="Times New Roman" w:hAnsi="Times New Roman"/>
            <w:color w:val="000000"/>
          </w:rPr>
          <w:t>6.2 Algoritmo geral</w:t>
        </w:r>
        <w:r>
          <w:rPr>
            <w:rFonts w:ascii="Times New Roman" w:hAnsi="Times New Roman"/>
            <w:color w:val="000000"/>
          </w:rPr>
          <w:tab/>
          <w:t>27</w:t>
        </w:r>
      </w:hyperlink>
    </w:p>
    <w:p>
      <w:pPr>
        <w:keepNext w:val="0"/>
        <w:tabs>
          <w:tab w:pos="8787" w:val="right" w:leader="dot"/>
        </w:tabs>
        <w:spacing w:line="360" w:lineRule="auto" w:before="0" w:after="0"/>
        <w:ind w:firstLine="0" w:left="283"/>
        <w:jc w:val="left"/>
      </w:pPr>
      <w:hyperlink w:anchor="sec_36" w:history="1">
        <w:r>
          <w:rPr>
            <w:rFonts w:ascii="Times New Roman" w:hAnsi="Times New Roman"/>
            <w:color w:val="000000"/>
          </w:rPr>
          <w:t>6.3 Login e controle de acesso</w:t>
        </w:r>
        <w:r>
          <w:rPr>
            <w:rFonts w:ascii="Times New Roman" w:hAnsi="Times New Roman"/>
            <w:color w:val="000000"/>
          </w:rPr>
          <w:tab/>
          <w:t>28</w:t>
        </w:r>
      </w:hyperlink>
    </w:p>
    <w:p>
      <w:pPr>
        <w:keepNext w:val="0"/>
        <w:tabs>
          <w:tab w:pos="8787" w:val="right" w:leader="dot"/>
        </w:tabs>
        <w:spacing w:line="360" w:lineRule="auto" w:before="0" w:after="0"/>
        <w:ind w:firstLine="0" w:left="283"/>
        <w:jc w:val="left"/>
      </w:pPr>
      <w:hyperlink w:anchor="sec_37" w:history="1">
        <w:r>
          <w:rPr>
            <w:rFonts w:ascii="Times New Roman" w:hAnsi="Times New Roman"/>
            <w:color w:val="000000"/>
          </w:rPr>
          <w:t>6.4 Produtos, movimentações e alertas</w:t>
        </w:r>
        <w:r>
          <w:rPr>
            <w:rFonts w:ascii="Times New Roman" w:hAnsi="Times New Roman"/>
            <w:color w:val="000000"/>
          </w:rPr>
          <w:tab/>
          <w:t>28</w:t>
        </w:r>
      </w:hyperlink>
    </w:p>
    <w:p>
      <w:pPr>
        <w:keepNext w:val="0"/>
        <w:tabs>
          <w:tab w:pos="8787" w:val="right" w:leader="dot"/>
        </w:tabs>
        <w:spacing w:line="360" w:lineRule="auto" w:before="0" w:after="0"/>
        <w:ind w:firstLine="0" w:left="283"/>
        <w:jc w:val="left"/>
      </w:pPr>
      <w:hyperlink w:anchor="sec_38" w:history="1">
        <w:r>
          <w:rPr>
            <w:rFonts w:ascii="Times New Roman" w:hAnsi="Times New Roman"/>
            <w:color w:val="000000"/>
          </w:rPr>
          <w:t>6.5 Arquivos, relatórios e verificação</w:t>
        </w:r>
        <w:r>
          <w:rPr>
            <w:rFonts w:ascii="Times New Roman" w:hAnsi="Times New Roman"/>
            <w:color w:val="000000"/>
          </w:rPr>
          <w:tab/>
          <w:t>29</w:t>
        </w:r>
      </w:hyperlink>
    </w:p>
    <w:p>
      <w:pPr>
        <w:keepNext w:val="0"/>
        <w:tabs>
          <w:tab w:pos="9071" w:val="right" w:leader="dot"/>
        </w:tabs>
        <w:spacing w:line="360" w:lineRule="auto" w:before="0" w:after="0"/>
        <w:ind w:firstLine="0" w:left="0"/>
        <w:jc w:val="left"/>
      </w:pPr>
      <w:hyperlink w:anchor="sec_39" w:history="1">
        <w:r>
          <w:rPr>
            <w:rFonts w:ascii="Times New Roman" w:hAnsi="Times New Roman"/>
            <w:color w:val="000000"/>
            <w:b/>
          </w:rPr>
          <w:t>7 REDES DE COMPUTADORES E SISTEMAS DISTRIBUÍDOS</w:t>
        </w:r>
        <w:r>
          <w:rPr>
            <w:rFonts w:ascii="Times New Roman" w:hAnsi="Times New Roman"/>
            <w:color w:val="000000"/>
            <w:b/>
          </w:rPr>
          <w:tab/>
          <w:t>31</w:t>
        </w:r>
      </w:hyperlink>
    </w:p>
    <w:p>
      <w:pPr>
        <w:keepNext w:val="0"/>
        <w:tabs>
          <w:tab w:pos="8787" w:val="right" w:leader="dot"/>
        </w:tabs>
        <w:spacing w:line="360" w:lineRule="auto" w:before="0" w:after="0"/>
        <w:ind w:firstLine="0" w:left="283"/>
        <w:jc w:val="left"/>
      </w:pPr>
      <w:hyperlink w:anchor="sec_40" w:history="1">
        <w:r>
          <w:rPr>
            <w:rFonts w:ascii="Times New Roman" w:hAnsi="Times New Roman"/>
            <w:color w:val="000000"/>
          </w:rPr>
          <w:t>7.1 Rede proposta para a papelaria</w:t>
        </w:r>
        <w:r>
          <w:rPr>
            <w:rFonts w:ascii="Times New Roman" w:hAnsi="Times New Roman"/>
            <w:color w:val="000000"/>
          </w:rPr>
          <w:tab/>
          <w:t>31</w:t>
        </w:r>
      </w:hyperlink>
    </w:p>
    <w:p>
      <w:pPr>
        <w:keepNext w:val="0"/>
        <w:tabs>
          <w:tab w:pos="8787" w:val="right" w:leader="dot"/>
        </w:tabs>
        <w:spacing w:line="360" w:lineRule="auto" w:before="0" w:after="0"/>
        <w:ind w:firstLine="0" w:left="283"/>
        <w:jc w:val="left"/>
      </w:pPr>
      <w:hyperlink w:anchor="sec_41" w:history="1">
        <w:r>
          <w:rPr>
            <w:rFonts w:ascii="Times New Roman" w:hAnsi="Times New Roman"/>
            <w:color w:val="000000"/>
          </w:rPr>
          <w:t>7.2 Endereçamento privado</w:t>
        </w:r>
        <w:r>
          <w:rPr>
            <w:rFonts w:ascii="Times New Roman" w:hAnsi="Times New Roman"/>
            <w:color w:val="000000"/>
          </w:rPr>
          <w:tab/>
          <w:t>31</w:t>
        </w:r>
      </w:hyperlink>
    </w:p>
    <w:p>
      <w:pPr>
        <w:keepNext w:val="0"/>
        <w:tabs>
          <w:tab w:pos="8787" w:val="right" w:leader="dot"/>
        </w:tabs>
        <w:spacing w:line="360" w:lineRule="auto" w:before="0" w:after="0"/>
        <w:ind w:firstLine="0" w:left="283"/>
        <w:jc w:val="left"/>
      </w:pPr>
      <w:hyperlink w:anchor="sec_42" w:history="1">
        <w:r>
          <w:rPr>
            <w:rFonts w:ascii="Times New Roman" w:hAnsi="Times New Roman"/>
            <w:color w:val="000000"/>
          </w:rPr>
          <w:t>7.3 Separação da rede do negócio e dos visitantes</w:t>
        </w:r>
        <w:r>
          <w:rPr>
            <w:rFonts w:ascii="Times New Roman" w:hAnsi="Times New Roman"/>
            <w:color w:val="000000"/>
          </w:rPr>
          <w:tab/>
          <w:t>31</w:t>
        </w:r>
      </w:hyperlink>
    </w:p>
    <w:p>
      <w:pPr>
        <w:keepNext w:val="0"/>
        <w:tabs>
          <w:tab w:pos="8787" w:val="right" w:leader="dot"/>
        </w:tabs>
        <w:spacing w:line="360" w:lineRule="auto" w:before="0" w:after="0"/>
        <w:ind w:firstLine="0" w:left="283"/>
        <w:jc w:val="left"/>
      </w:pPr>
      <w:hyperlink w:anchor="sec_43" w:history="1">
        <w:r>
          <w:rPr>
            <w:rFonts w:ascii="Times New Roman" w:hAnsi="Times New Roman"/>
            <w:color w:val="000000"/>
          </w:rPr>
          <w:t>7.4 Comunicação entre serviços e backup em nuvem</w:t>
        </w:r>
        <w:r>
          <w:rPr>
            <w:rFonts w:ascii="Times New Roman" w:hAnsi="Times New Roman"/>
            <w:color w:val="000000"/>
          </w:rPr>
          <w:tab/>
          <w:t>32</w:t>
        </w:r>
      </w:hyperlink>
    </w:p>
    <w:p>
      <w:pPr>
        <w:keepNext w:val="0"/>
        <w:tabs>
          <w:tab w:pos="8787" w:val="right" w:leader="dot"/>
        </w:tabs>
        <w:spacing w:line="360" w:lineRule="auto" w:before="0" w:after="0"/>
        <w:ind w:firstLine="0" w:left="283"/>
        <w:jc w:val="left"/>
      </w:pPr>
      <w:hyperlink w:anchor="sec_44" w:history="1">
        <w:r>
          <w:rPr>
            <w:rFonts w:ascii="Times New Roman" w:hAnsi="Times New Roman"/>
            <w:color w:val="000000"/>
          </w:rPr>
          <w:t>7.5 Evolução para vários dispositivos</w:t>
        </w:r>
        <w:r>
          <w:rPr>
            <w:rFonts w:ascii="Times New Roman" w:hAnsi="Times New Roman"/>
            <w:color w:val="000000"/>
          </w:rPr>
          <w:tab/>
          <w:t>32</w:t>
        </w:r>
      </w:hyperlink>
    </w:p>
    <w:p>
      <w:pPr>
        <w:keepNext w:val="0"/>
        <w:tabs>
          <w:tab w:pos="9071" w:val="right" w:leader="dot"/>
        </w:tabs>
        <w:spacing w:line="360" w:lineRule="auto" w:before="0" w:after="0"/>
        <w:ind w:firstLine="0" w:left="0"/>
        <w:jc w:val="left"/>
      </w:pPr>
      <w:hyperlink w:anchor="sec_45" w:history="1">
        <w:r>
          <w:rPr>
            <w:rFonts w:ascii="Times New Roman" w:hAnsi="Times New Roman"/>
            <w:color w:val="000000"/>
            <w:b/>
          </w:rPr>
          <w:t>8 DIREITOS HUMANOS INCLUSÃO E SEGURANÇA</w:t>
        </w:r>
        <w:r>
          <w:rPr>
            <w:rFonts w:ascii="Times New Roman" w:hAnsi="Times New Roman"/>
            <w:color w:val="000000"/>
            <w:b/>
          </w:rPr>
          <w:tab/>
          <w:t>34</w:t>
        </w:r>
      </w:hyperlink>
    </w:p>
    <w:p>
      <w:pPr>
        <w:keepNext w:val="0"/>
        <w:tabs>
          <w:tab w:pos="8787" w:val="right" w:leader="dot"/>
        </w:tabs>
        <w:spacing w:line="360" w:lineRule="auto" w:before="0" w:after="0"/>
        <w:ind w:firstLine="0" w:left="283"/>
        <w:jc w:val="left"/>
      </w:pPr>
      <w:hyperlink w:anchor="sec_46" w:history="1">
        <w:r>
          <w:rPr>
            <w:rFonts w:ascii="Times New Roman" w:hAnsi="Times New Roman"/>
            <w:color w:val="000000"/>
          </w:rPr>
          <w:t>8.1 Acessibilidade e inclusão digital</w:t>
        </w:r>
        <w:r>
          <w:rPr>
            <w:rFonts w:ascii="Times New Roman" w:hAnsi="Times New Roman"/>
            <w:color w:val="000000"/>
          </w:rPr>
          <w:tab/>
          <w:t>34</w:t>
        </w:r>
      </w:hyperlink>
    </w:p>
    <w:p>
      <w:pPr>
        <w:keepNext w:val="0"/>
        <w:tabs>
          <w:tab w:pos="8787" w:val="right" w:leader="dot"/>
        </w:tabs>
        <w:spacing w:line="360" w:lineRule="auto" w:before="0" w:after="0"/>
        <w:ind w:firstLine="0" w:left="283"/>
        <w:jc w:val="left"/>
      </w:pPr>
      <w:hyperlink w:anchor="sec_47" w:history="1">
        <w:r>
          <w:rPr>
            <w:rFonts w:ascii="Times New Roman" w:hAnsi="Times New Roman"/>
            <w:color w:val="000000"/>
          </w:rPr>
          <w:t>8.2 Privilégios de cada pessoa</w:t>
        </w:r>
        <w:r>
          <w:rPr>
            <w:rFonts w:ascii="Times New Roman" w:hAnsi="Times New Roman"/>
            <w:color w:val="000000"/>
          </w:rPr>
          <w:tab/>
          <w:t>34</w:t>
        </w:r>
      </w:hyperlink>
    </w:p>
    <w:p>
      <w:pPr>
        <w:keepNext w:val="0"/>
        <w:tabs>
          <w:tab w:pos="8787" w:val="right" w:leader="dot"/>
        </w:tabs>
        <w:spacing w:line="360" w:lineRule="auto" w:before="0" w:after="0"/>
        <w:ind w:firstLine="0" w:left="283"/>
        <w:jc w:val="left"/>
      </w:pPr>
      <w:hyperlink w:anchor="sec_48" w:history="1">
        <w:r>
          <w:rPr>
            <w:rFonts w:ascii="Times New Roman" w:hAnsi="Times New Roman"/>
            <w:color w:val="000000"/>
          </w:rPr>
          <w:t>8.3 Privacidade e dados pessoais</w:t>
        </w:r>
        <w:r>
          <w:rPr>
            <w:rFonts w:ascii="Times New Roman" w:hAnsi="Times New Roman"/>
            <w:color w:val="000000"/>
          </w:rPr>
          <w:tab/>
          <w:t>34</w:t>
        </w:r>
      </w:hyperlink>
    </w:p>
    <w:p>
      <w:pPr>
        <w:keepNext w:val="0"/>
        <w:tabs>
          <w:tab w:pos="8787" w:val="right" w:leader="dot"/>
        </w:tabs>
        <w:spacing w:line="360" w:lineRule="auto" w:before="0" w:after="0"/>
        <w:ind w:firstLine="0" w:left="283"/>
        <w:jc w:val="left"/>
      </w:pPr>
      <w:hyperlink w:anchor="sec_49" w:history="1">
        <w:r>
          <w:rPr>
            <w:rFonts w:ascii="Times New Roman" w:hAnsi="Times New Roman"/>
            <w:color w:val="000000"/>
          </w:rPr>
          <w:t>8.4 Proteção das informações e limites do protótipo</w:t>
        </w:r>
        <w:r>
          <w:rPr>
            <w:rFonts w:ascii="Times New Roman" w:hAnsi="Times New Roman"/>
            <w:color w:val="000000"/>
          </w:rPr>
          <w:tab/>
          <w:t>35</w:t>
        </w:r>
      </w:hyperlink>
    </w:p>
    <w:p>
      <w:pPr>
        <w:keepNext w:val="0"/>
        <w:tabs>
          <w:tab w:pos="8787" w:val="right" w:leader="dot"/>
        </w:tabs>
        <w:spacing w:line="360" w:lineRule="auto" w:before="0" w:after="0"/>
        <w:ind w:firstLine="0" w:left="283"/>
        <w:jc w:val="left"/>
      </w:pPr>
      <w:hyperlink w:anchor="sec_50" w:history="1">
        <w:r>
          <w:rPr>
            <w:rFonts w:ascii="Times New Roman" w:hAnsi="Times New Roman"/>
            <w:color w:val="000000"/>
          </w:rPr>
          <w:t>8.5 Impactos sociais e ética</w:t>
        </w:r>
        <w:r>
          <w:rPr>
            <w:rFonts w:ascii="Times New Roman" w:hAnsi="Times New Roman"/>
            <w:color w:val="000000"/>
          </w:rPr>
          <w:tab/>
          <w:t>35</w:t>
        </w:r>
      </w:hyperlink>
    </w:p>
    <w:p>
      <w:pPr>
        <w:keepNext w:val="0"/>
        <w:tabs>
          <w:tab w:pos="9071" w:val="right" w:leader="dot"/>
        </w:tabs>
        <w:spacing w:line="360" w:lineRule="auto" w:before="0" w:after="0"/>
        <w:ind w:firstLine="0" w:left="0"/>
        <w:jc w:val="left"/>
      </w:pPr>
      <w:hyperlink w:anchor="sec_51" w:history="1">
        <w:r>
          <w:rPr>
            <w:rFonts w:ascii="Times New Roman" w:hAnsi="Times New Roman"/>
            <w:color w:val="000000"/>
            <w:b/>
          </w:rPr>
          <w:t>9 INTEGRAÇÃO DAS MATÉRIAS</w:t>
        </w:r>
        <w:r>
          <w:rPr>
            <w:rFonts w:ascii="Times New Roman" w:hAnsi="Times New Roman"/>
            <w:color w:val="000000"/>
            <w:b/>
          </w:rPr>
          <w:tab/>
          <w:t>36</w:t>
        </w:r>
      </w:hyperlink>
    </w:p>
    <w:p>
      <w:pPr>
        <w:keepNext w:val="0"/>
        <w:tabs>
          <w:tab w:pos="9071" w:val="right" w:leader="dot"/>
        </w:tabs>
        <w:spacing w:line="360" w:lineRule="auto" w:before="0" w:after="0"/>
        <w:ind w:firstLine="0" w:left="0"/>
        <w:jc w:val="left"/>
      </w:pPr>
      <w:hyperlink w:anchor="sec_52" w:history="1">
        <w:r>
          <w:rPr>
            <w:rFonts w:ascii="Times New Roman" w:hAnsi="Times New Roman"/>
            <w:color w:val="000000"/>
            <w:b/>
          </w:rPr>
          <w:t>10 CONCLUSÃO</w:t>
        </w:r>
        <w:r>
          <w:rPr>
            <w:rFonts w:ascii="Times New Roman" w:hAnsi="Times New Roman"/>
            <w:color w:val="000000"/>
            <w:b/>
          </w:rPr>
          <w:tab/>
          <w:t>37</w:t>
        </w:r>
      </w:hyperlink>
    </w:p>
    <w:p>
      <w:pPr>
        <w:keepNext w:val="0"/>
        <w:tabs>
          <w:tab w:pos="9071" w:val="right" w:leader="dot"/>
        </w:tabs>
        <w:spacing w:line="360" w:lineRule="auto" w:before="0" w:after="0"/>
        <w:ind w:firstLine="0" w:left="0"/>
        <w:jc w:val="left"/>
      </w:pPr>
      <w:hyperlink w:anchor="sec_53" w:history="1">
        <w:r>
          <w:rPr>
            <w:rFonts w:ascii="Times New Roman" w:hAnsi="Times New Roman"/>
            <w:color w:val="000000"/>
            <w:b/>
          </w:rPr>
          <w:t>REFERÊNCIAS</w:t>
        </w:r>
        <w:r>
          <w:rPr>
            <w:rFonts w:ascii="Times New Roman" w:hAnsi="Times New Roman"/>
            <w:color w:val="000000"/>
            <w:b/>
          </w:rPr>
          <w:tab/>
          <w:t>38</w:t>
        </w:r>
      </w:hyperlink>
    </w:p>
    <w:p>
      <w:pPr>
        <w:keepNext w:val="0"/>
        <w:tabs>
          <w:tab w:pos="9071" w:val="right" w:leader="dot"/>
        </w:tabs>
        <w:spacing w:line="360" w:lineRule="auto" w:before="0" w:after="0"/>
        <w:ind w:firstLine="0" w:left="0"/>
        <w:jc w:val="left"/>
      </w:pPr>
      <w:hyperlink w:anchor="sec_54" w:history="1">
        <w:r>
          <w:rPr>
            <w:rFonts w:ascii="Times New Roman" w:hAnsi="Times New Roman"/>
            <w:color w:val="000000"/>
            <w:b/>
          </w:rPr>
          <w:t>APÊNDICE A - CÓDIGO-FONTE DO ESTOQUEFÁCIL</w:t>
        </w:r>
        <w:r>
          <w:rPr>
            <w:rFonts w:ascii="Times New Roman" w:hAnsi="Times New Roman"/>
            <w:color w:val="000000"/>
            <w:b/>
          </w:rPr>
          <w:tab/>
          <w:t>40</w:t>
        </w:r>
      </w:hyperlink>
    </w:p>
    <w:p>
      <w:pPr>
        <w:sectPr>
          <w:pgSz w:w="11906" w:h="16838"/>
          <w:pgMar w:top="1701" w:right="1134" w:bottom="1134" w:left="1701" w:header="794" w:footer="720" w:gutter="0"/>
          <w:cols w:space="720"/>
          <w:docGrid w:linePitch="360"/>
        </w:sectPr>
      </w:pPr>
    </w:p>
    <w:p>
      <w:pPr>
        <w:pStyle w:val="Heading1"/>
        <w:pageBreakBefore w:val="0"/>
      </w:pPr>
      <w:bookmarkStart w:id="0" w:name="sec_1"/>
      <w:r>
        <w:t>1 INTRODUÇÃO</w:t>
      </w:r>
      <w:bookmarkEnd w:id="0"/>
    </w:p>
    <w:p>
      <w:pPr>
        <w:spacing w:line="360" w:lineRule="auto" w:before="0" w:after="0"/>
        <w:ind w:firstLine="850"/>
      </w:pPr>
      <w:r>
        <w:rPr>
          <w:sz w:val="24"/>
        </w:rPr>
        <w:t>Uma pequena papelaria precisa saber o que tem para vender e o que está acabando. Quando o controle depende da memória, a falta de um produto pode ser percebida apenas no atendimento. Neste projeto, essa situação aparece na Papelaria Ponto do Caderno, organização fictícia de [CIDADE], conduzida por Marcos Almeida, com o apoio de Júlia Santos e de uma contadora externa.</w:t>
      </w:r>
    </w:p>
    <w:p>
      <w:pPr>
        <w:spacing w:line="360" w:lineRule="auto" w:before="0" w:after="0"/>
        <w:ind w:firstLine="850"/>
      </w:pPr>
      <w:r>
        <w:rPr>
          <w:sz w:val="24"/>
        </w:rPr>
        <w:t>O objetivo geral é desenvolver o EstoqueFácil, um programa que ajude a organizar produtos, entradas e saídas e que mostre um alerta de estoque baixo. Os objetivos específicos são definir as regras e permissões, representar os registros, implementar as funções principais em C e verificar seu comportamento em situações de uso. A proposta integra as seis disciplinas previstas no manual do PIM II (Universidade Paulista, [s. d.]).</w:t>
      </w:r>
    </w:p>
    <w:p>
      <w:pPr>
        <w:spacing w:line="360" w:lineRule="auto" w:before="0" w:after="0"/>
        <w:ind w:firstLine="850"/>
      </w:pPr>
      <w:r>
        <w:rPr>
          <w:sz w:val="24"/>
        </w:rPr>
        <w:t>A metodologia é aplicada, exploratória e bibliográfica. O grupo utiliza o cenário fictício, o planejamento preliminar e fontes técnicas para delimitar a solução. A avaliação utiliza resultados esperados, como recusar uma saída maior que o saldo. Os registros de reuniões são modelos marcados com [AJUSTAR], pois precisam ser conferidos pelos integrantes. Eles não servem como prova de encontros ou testes realizados.</w:t>
      </w:r>
    </w:p>
    <w:p>
      <w:pPr>
        <w:spacing w:line="360" w:lineRule="auto" w:before="0" w:after="0"/>
        <w:ind w:firstLine="850"/>
      </w:pPr>
      <w:r>
        <w:rPr>
          <w:sz w:val="24"/>
        </w:rPr>
        <w:t>O programa funciona localmente, por menus no terminal. Os dados ficam em estruturas de C e são salvos em arquivo. Login e quatro níveis de acesso definem as ações de cada pessoa. O escopo não inclui emissão fiscal, cadastro de clientes ou acesso simultâneo por vários dispositivos. A rede e o uso de nuvem são apresentados como propostas de infraestrutura e de evolução.</w:t>
      </w:r>
    </w:p>
    <w:p>
      <w:pPr>
        <w:spacing w:line="360" w:lineRule="auto" w:before="0" w:after="0"/>
        <w:ind w:firstLine="850"/>
      </w:pPr>
      <w:r>
        <w:rPr>
          <w:sz w:val="24"/>
        </w:rPr>
        <w:t>O desenvolvimento começa pela organização e pela pesquisa. Depois apresenta requisitos, planejamento ágil, modelagem dos dados e o código. As etapas de Redes e Direitos Humanos discutem os limites de uso e os cuidados com as pessoas. A integração relaciona essas decisões. Quatro diagramas principais estão no texto; os demais compõem o caderno separado, e o código completo aparece no Apêndice A.</w:t>
      </w:r>
    </w:p>
    <w:p>
      <w:pPr>
        <w:spacing w:line="360" w:lineRule="auto" w:before="0" w:after="0"/>
        <w:ind w:firstLine="850"/>
      </w:pPr>
      <w:r>
        <w:rPr>
          <w:sz w:val="24"/>
        </w:rPr>
        <w:t>Ligação com as outras matérias: a rotina da papelaria dá um ponto comum ao projeto. Cada disciplina ajuda a responder uma parte da mesma necessidade, desde entender o problema até registrar os dados e orientar seu uso.</w:t>
      </w:r>
    </w:p>
    <w:p>
      <w:pPr>
        <w:pStyle w:val="Heading1"/>
        <w:pageBreakBefore/>
      </w:pPr>
      <w:bookmarkStart w:id="1" w:name="sec_2"/>
      <w:r>
        <w:t>2 CARACTERIZAÇÃO DA ORGANIZAÇÃO</w:t>
      </w:r>
      <w:bookmarkEnd w:id="1"/>
    </w:p>
    <w:p>
      <w:pPr>
        <w:pStyle w:val="Heading2"/>
      </w:pPr>
      <w:bookmarkStart w:id="2" w:name="sec_3"/>
      <w:r>
        <w:t>2.1 Identificação, missão e público-alvo</w:t>
      </w:r>
      <w:bookmarkEnd w:id="2"/>
    </w:p>
    <w:p>
      <w:pPr>
        <w:spacing w:line="360" w:lineRule="auto" w:before="0" w:after="0"/>
        <w:ind w:firstLine="850"/>
      </w:pPr>
      <w:r>
        <w:rPr>
          <w:sz w:val="24"/>
        </w:rPr>
        <w:t>A Papelaria Ponto do Caderno é uma organização fictícia criada pelo grupo para este projeto. Trata-se de um pequeno comércio de materiais de papelaria, situado em um bairro de [CIDADE]. O negócio é conduzido por Marcos Almeida, microempreendedor individual, com o apoio de uma funcionária, Júlia Santos. Renata Lima presta serviço externo de contabilidade. Os nomes e as situações apresentados fazem parte do cenário acadêmico.</w:t>
      </w:r>
    </w:p>
    <w:p>
      <w:pPr>
        <w:spacing w:line="360" w:lineRule="auto" w:before="0" w:after="0"/>
        <w:ind w:firstLine="850"/>
      </w:pPr>
      <w:r>
        <w:rPr>
          <w:sz w:val="24"/>
        </w:rPr>
        <w:t>A missão da papelaria é oferecer materiais de uso diário com atendimento próximo dos moradores. Seus principais produtos são cadernos, canetas, lápis, borrachas, colas e envelopes. O público-alvo inclui estudantes, famílias e pequenos escritórios do bairro. A loja trabalha com produtos vendidos por unidade. Uma caixa comprada do fornecedor precisa ser convertida em unidades antes de entrar no estoque do sistema.</w:t>
      </w:r>
    </w:p>
    <w:p>
      <w:pPr>
        <w:pStyle w:val="Heading2"/>
      </w:pPr>
      <w:bookmarkStart w:id="3" w:name="sec_4"/>
      <w:r>
        <w:t>2.2 Estrutura organizacional e responsabilidades</w:t>
      </w:r>
      <w:bookmarkEnd w:id="3"/>
    </w:p>
    <w:p>
      <w:pPr>
        <w:spacing w:line="360" w:lineRule="auto" w:before="0" w:after="0"/>
        <w:ind w:firstLine="850"/>
      </w:pPr>
      <w:r>
        <w:rPr>
          <w:sz w:val="24"/>
        </w:rPr>
        <w:t>Marcos cuida das compras e do atendimento, e Júlia auxilia no balcão e na reposição. A contadora não altera o estoque. A estrutura considera a orientação do Portal do Empreendedor sobre a contratação de um empregado pelo MEI (Brasil, [s. d.]).</w:t>
      </w:r>
    </w:p>
    <w:p>
      <w:pPr>
        <w:spacing w:line="360" w:lineRule="auto" w:before="0" w:after="0"/>
        <w:ind w:firstLine="850"/>
      </w:pPr>
      <w:r>
        <w:rPr>
          <w:sz w:val="24"/>
        </w:rPr>
        <w:t>Nível de acesso representa o que uma pessoa pode fazer no programa. Não exige um cargo diferente para cada nível.</w:t>
      </w:r>
    </w:p>
    <w:p>
      <w:pPr>
        <w:keepNext/>
        <w:spacing w:line="240" w:lineRule="auto" w:before="80" w:after="80"/>
        <w:ind w:firstLine="0"/>
      </w:pPr>
      <w:r>
        <w:rPr>
          <w:sz w:val="20"/>
        </w:rPr>
        <w:t>Quadro 1 - Pessoas e níveis de acesso na organização fictícia</w:t>
      </w:r>
    </w:p>
    <w:tbl>
      <w:tblPr>
        <w:tblW w:type="auto" w:w="0"/>
        <w:tblLayout w:type="fixed"/>
        <w:tblLook w:firstColumn="1" w:firstRow="1" w:lastColumn="0" w:lastRow="0" w:noHBand="0" w:noVBand="1" w:val="04A0"/>
      </w:tblPr>
      <w:tblGrid>
        <w:gridCol w:w="1701"/>
        <w:gridCol w:w="2835"/>
        <w:gridCol w:w="4535"/>
      </w:tblGrid>
      <w:tr>
        <w:trPr>
          <w:cantSplit/>
          <w:tblHeader/>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Nível</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Pessoa ou situação</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Responsabilidade no EstoqueFácil</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1. Administrador</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Marcos, proprietário</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Acessar todas as funções e administrar usuários.</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2. Gerente</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Júlia, se receber essa responsabilidade</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Manter produtos, movimentar estoque, consultar relatórios e fazer backup. Não administrar usuários.</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3. Operador de estoque</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Júlia na situação inicial</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Registrar entradas e saídas, consultar estoque e visualizar alertas. Não gerar relatórios.</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4. Consulta</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Renata, contadora externa</w:t>
            </w:r>
          </w:p>
        </w:tc>
        <w:tc>
          <w:tcPr>
            <w:tcW w:type="dxa" w:w="45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Consultar estoque, alertas e relatórios, sem alterar os registros do negócio.</w:t>
            </w:r>
          </w:p>
        </w:tc>
      </w:tr>
    </w:tbl>
    <w:p>
      <w:pPr>
        <w:spacing w:line="240" w:lineRule="auto" w:before="60" w:after="120"/>
        <w:ind w:firstLine="0"/>
      </w:pPr>
      <w:r>
        <w:rPr>
          <w:sz w:val="20"/>
        </w:rPr>
        <w:t>Fonte: elaborado pelo grupo (2026).</w:t>
      </w:r>
    </w:p>
    <w:p>
      <w:pPr>
        <w:spacing w:line="360" w:lineRule="auto" w:before="0" w:after="0"/>
        <w:ind w:firstLine="850"/>
      </w:pPr>
      <w:r>
        <w:rPr>
          <w:sz w:val="24"/>
        </w:rPr>
        <w:t>Júlia terá uma conta com um nível por vez. Uma mudança para Gerente será feita na mesma conta. Marcos já pode exercer a gestão com seu acesso de Administrador. As contas de demonstração serão apenas para teste.</w:t>
      </w:r>
    </w:p>
    <w:p>
      <w:pPr>
        <w:pStyle w:val="Heading2"/>
      </w:pPr>
      <w:bookmarkStart w:id="4" w:name="sec_5"/>
      <w:r>
        <w:t>2.3 Processos de negócio e problemas identificados</w:t>
      </w:r>
      <w:bookmarkEnd w:id="4"/>
    </w:p>
    <w:p>
      <w:pPr>
        <w:spacing w:line="360" w:lineRule="auto" w:before="0" w:after="0"/>
        <w:ind w:firstLine="850"/>
      </w:pPr>
      <w:r>
        <w:rPr>
          <w:sz w:val="24"/>
        </w:rPr>
        <w:t>Processo de negócio é a sequência de atividades usada para atender uma necessidade da organização. Na papelaria, a reposição começa quando Marcos percebe que algum produto está acabando. Depois ele confere o que precisa comprar, recebe a mercadoria e guarda os itens. A venda faz o caminho contrário: o produto sai da prateleira e deveria ter sua quantidade descontada.</w:t>
      </w:r>
    </w:p>
    <w:p>
      <w:pPr>
        <w:spacing w:line="360" w:lineRule="auto" w:before="0" w:after="0"/>
        <w:ind w:firstLine="850"/>
      </w:pPr>
      <w:r>
        <w:rPr>
          <w:sz w:val="24"/>
        </w:rPr>
        <w:t>No cenário estudado, parte das compras é anotada em um caderno. As saídas nem sempre são registradas no momento do atendimento. Marcos também usa a memória para decidir o que comprar. Isso dificulta saber se uma caneta está disponível ou se já acabou. Júlia precisa procurar a mercadoria nos fundos antes de responder ao cliente.</w:t>
      </w:r>
    </w:p>
    <w:p>
      <w:pPr>
        <w:spacing w:line="360" w:lineRule="auto" w:before="0" w:after="0"/>
        <w:ind w:firstLine="850"/>
      </w:pPr>
      <w:r>
        <w:rPr>
          <w:sz w:val="24"/>
        </w:rPr>
        <w:t>Uma situação fictícia resume o problema: Marcos acreditava que ainda havia uma caixa de canetas azuis, mas as últimas unidades já tinham sido vendidas. Um cliente procurou esse produto e saiu sem comprar. O episódio ilustra o risco do controle incompleto; não é um resultado observado em uma pesquisa de campo.</w:t>
      </w:r>
    </w:p>
    <w:p>
      <w:pPr>
        <w:pStyle w:val="Heading2"/>
      </w:pPr>
      <w:bookmarkStart w:id="5" w:name="sec_6"/>
      <w:r>
        <w:t>2.4 Justificativa e limites da solução</w:t>
      </w:r>
      <w:bookmarkEnd w:id="5"/>
    </w:p>
    <w:p>
      <w:pPr>
        <w:spacing w:line="360" w:lineRule="auto" w:before="0" w:after="0"/>
        <w:ind w:firstLine="850"/>
      </w:pPr>
      <w:r>
        <w:rPr>
          <w:sz w:val="24"/>
        </w:rPr>
        <w:t>O EstoqueFácil é um programa de terminal, isto é, uma aplicação usada por menus e mensagens de texto. O usuário escolherá opções numeradas, como consultar estoque ou registrar entrada. O programa foi escrito em C, e os registros ficam no arquivo local estoque_local.dat, no próprio computador.</w:t>
      </w:r>
    </w:p>
    <w:p>
      <w:pPr>
        <w:spacing w:line="360" w:lineRule="auto" w:before="0" w:after="0"/>
        <w:ind w:firstLine="850"/>
      </w:pPr>
      <w:r>
        <w:rPr>
          <w:sz w:val="24"/>
        </w:rPr>
        <w:t>A proposta concentra o trabalho em produtos, movimentações, alertas e relatórios. Não inclui emissão de notas fiscais, pagamento, cadastro de clientes ou venda pela internet. A saída de mercadoria representa uma redução do estoque, mas não substitui um sistema fiscal. Categoria e fornecedor principal são informações preenchidas no cadastro de cada produto.</w:t>
      </w:r>
    </w:p>
    <w:p>
      <w:pPr>
        <w:spacing w:line="360" w:lineRule="auto" w:before="0" w:after="0"/>
        <w:ind w:firstLine="850"/>
      </w:pPr>
      <w:r>
        <w:rPr>
          <w:sz w:val="24"/>
        </w:rPr>
        <w:t>Marcos e Júlia precisarão registrar as saídas e conferir o estoque físico. O programa não detecta sozinho uma venda. Não há medição de aumento de vendas ou de redução de perdas.</w:t>
      </w:r>
    </w:p>
    <w:p>
      <w:pPr>
        <w:spacing w:line="360" w:lineRule="auto" w:before="0" w:after="0"/>
        <w:ind w:firstLine="850"/>
      </w:pPr>
      <w:r>
        <w:rPr>
          <w:sz w:val="24"/>
        </w:rPr>
        <w:t>Ligação com as outras matérias: conhecer a papelaria ajuda a pesquisar o problema e a definir os requisitos. As responsabilidades de Marcos e Júlia orientam as permissões, os dados que serão guardados e as funções em C. O uso de um único computador também delimita a rede necessária.</w:t>
      </w:r>
    </w:p>
    <w:p>
      <w:pPr>
        <w:pStyle w:val="Heading1"/>
        <w:pageBreakBefore/>
      </w:pPr>
      <w:bookmarkStart w:id="6" w:name="sec_7"/>
      <w:r>
        <w:t>3 PESQUISA CIENTÍFICA E INOVAÇÃO</w:t>
      </w:r>
      <w:bookmarkEnd w:id="6"/>
    </w:p>
    <w:p>
      <w:pPr>
        <w:pStyle w:val="Heading2"/>
      </w:pPr>
      <w:bookmarkStart w:id="7" w:name="sec_8"/>
      <w:r>
        <w:t>3.1 Problema e objetivos da pesquisa</w:t>
      </w:r>
      <w:bookmarkEnd w:id="7"/>
    </w:p>
    <w:p>
      <w:pPr>
        <w:spacing w:line="360" w:lineRule="auto" w:before="0" w:after="0"/>
        <w:ind w:firstLine="850"/>
      </w:pPr>
      <w:r>
        <w:rPr>
          <w:sz w:val="24"/>
        </w:rPr>
        <w:t>A pergunta que orienta o projeto é: como um sistema local e simples pode ajudar uma pequena papelaria a acompanhar entradas e saídas e perceber a necessidade de reposição, respeitando as permissões de cada usuário?</w:t>
      </w:r>
    </w:p>
    <w:p>
      <w:pPr>
        <w:spacing w:line="360" w:lineRule="auto" w:before="0" w:after="0"/>
        <w:ind w:firstLine="850"/>
      </w:pPr>
      <w:r>
        <w:rPr>
          <w:sz w:val="24"/>
        </w:rPr>
        <w:t>O objetivo geral é desenvolver uma solução que organize o controle de estoque da Papelaria Ponto do Caderno. Para isso, o grupo pretende compreender a rotina proposta, comparar alternativas existentes, definir as regras do sistema e representar os dados. A implementação será avaliada por situações de uso, como uma entrada válida, uma saída acima do saldo e um produto exatamente no estoque mínimo.</w:t>
      </w:r>
    </w:p>
    <w:p>
      <w:pPr>
        <w:spacing w:line="360" w:lineRule="auto" w:before="0" w:after="0"/>
        <w:ind w:firstLine="850"/>
      </w:pPr>
      <w:r>
        <w:rPr>
          <w:sz w:val="24"/>
        </w:rPr>
        <w:t>A pesquisa também considera a linguagem dos menus. Para Júlia, a mensagem deve indicar qual produto foi alterado e qual é o novo saldo.</w:t>
      </w:r>
    </w:p>
    <w:p>
      <w:pPr>
        <w:pStyle w:val="Heading2"/>
      </w:pPr>
      <w:bookmarkStart w:id="8" w:name="sec_9"/>
      <w:r>
        <w:t>3.2 Metodologia</w:t>
      </w:r>
      <w:bookmarkEnd w:id="8"/>
    </w:p>
    <w:p>
      <w:pPr>
        <w:spacing w:line="360" w:lineRule="auto" w:before="0" w:after="0"/>
        <w:ind w:firstLine="850"/>
      </w:pPr>
      <w:r>
        <w:rPr>
          <w:sz w:val="24"/>
        </w:rPr>
        <w:t>A pesquisa é aplicada porque busca construir uma solução para um problema definido. É exploratória porque procura compreender esse problema e delimitar uma proposta inicial. É bibliográfica porque utiliza publicações e documentação técnica para apoiar as decisões. Essas classificações seguem a discussão de Prodanov e Freitas (2013) sobre natureza, objetivos e procedimentos de pesquisa.</w:t>
      </w:r>
    </w:p>
    <w:p>
      <w:pPr>
        <w:spacing w:line="360" w:lineRule="auto" w:before="0" w:after="0"/>
        <w:ind w:firstLine="850"/>
      </w:pPr>
      <w:r>
        <w:rPr>
          <w:sz w:val="24"/>
        </w:rPr>
        <w:t>O grupo descreve o negócio, relaciona problemas e funções e consulta fontes sobre desenvolvimento e banco de dados. As páginas dos sistemas existentes permitem identificar recursos, mas sua divulgação comercial não comprova resultados para a papelaria.</w:t>
      </w:r>
    </w:p>
    <w:p>
      <w:pPr>
        <w:spacing w:line="360" w:lineRule="auto" w:before="0" w:after="0"/>
        <w:ind w:firstLine="850"/>
      </w:pPr>
      <w:r>
        <w:rPr>
          <w:sz w:val="24"/>
        </w:rPr>
        <w:t>O documento preliminar do grupo, intitulado PIM 2 - EstoqueFácil ([NOMES DO GRUPO], [s. d.]), forneceu uma base de regras, requisitos e oito sprints. Sprint é um período curto de trabalho com um objetivo definido. Esse material foi adaptado para incluir usuários e permissões e para manter cinco requisitos funcionais. A versão atual amplia o planejamento para dez semanas. O material preliminar não contém atas de reuniões ou resultados de testes.</w:t>
      </w:r>
    </w:p>
    <w:p>
      <w:pPr>
        <w:spacing w:line="360" w:lineRule="auto" w:before="0" w:after="0"/>
        <w:ind w:firstLine="850"/>
      </w:pPr>
      <w:r>
        <w:rPr>
          <w:sz w:val="24"/>
        </w:rPr>
        <w:t>A tarefa de conversar com MEIs aparece no planejamento preliminar, mas não comprova entrevistas realizadas. Relatos de campo só serão acrescentados se o grupo os confirmar.</w:t>
      </w:r>
    </w:p>
    <w:p>
      <w:pPr>
        <w:pStyle w:val="Heading2"/>
      </w:pPr>
      <w:bookmarkStart w:id="9" w:name="sec_10"/>
      <w:r>
        <w:t>3.3 Fundamentação e trabalhos relacionados</w:t>
      </w:r>
      <w:bookmarkEnd w:id="9"/>
    </w:p>
    <w:p>
      <w:pPr>
        <w:spacing w:line="360" w:lineRule="auto" w:before="0" w:after="0"/>
        <w:ind w:firstLine="850"/>
      </w:pPr>
      <w:r>
        <w:rPr>
          <w:sz w:val="24"/>
        </w:rPr>
        <w:t>Antes de abrir uma pequena loja, o dono precisa conhecer o bairro e o que as pessoas procuram. A pesquisa cumpre um papel parecido neste projeto: ajuda a entender o problema antes de escolher os menus e os dados que serão guardados. A decisão de usar C já faz parte do escopo acadêmico. A pesquisa orienta como usar essa linguagem em uma solução que o grupo consiga explicar.</w:t>
      </w:r>
    </w:p>
    <w:p>
      <w:pPr>
        <w:spacing w:line="360" w:lineRule="auto" w:before="0" w:after="0"/>
        <w:ind w:firstLine="850"/>
      </w:pPr>
      <w:r>
        <w:rPr>
          <w:sz w:val="24"/>
        </w:rPr>
        <w:t>A matéria de Banco de Dados ajuda a decidir quais informações guardar e como relacioná-las. Na versão do EstoqueFácil, produtos, usuários e movimentações ficam em estruturas da linguagem C e são salvos em um arquivo local. Um sistema gerenciador de banco de dados, ou SGBD, é um software que administra o armazenamento e o acesso aos registros. O protótipo usa leitura e gravação de arquivo pelo próprio programa, sem um SGBD.</w:t>
      </w:r>
    </w:p>
    <w:p>
      <w:pPr>
        <w:spacing w:line="360" w:lineRule="auto" w:before="0" w:after="0"/>
        <w:ind w:firstLine="850"/>
      </w:pPr>
      <w:r>
        <w:rPr>
          <w:sz w:val="24"/>
        </w:rPr>
        <w:t>O grupo examinou recursos descritos em três alternativas reais. A comparação não pretende afirmar que o EstoqueFácil é superior a produtos disponíveis no mercado. Ela ajuda a selecionar um conjunto pequeno de funções para a papelaria.</w:t>
      </w:r>
    </w:p>
    <w:p>
      <w:pPr>
        <w:keepNext/>
        <w:spacing w:line="240" w:lineRule="auto" w:before="80" w:after="80"/>
        <w:ind w:firstLine="0"/>
      </w:pPr>
      <w:r>
        <w:rPr>
          <w:sz w:val="20"/>
        </w:rPr>
        <w:t>Quadro 2 - Alternativas relacionadas ao controle de estoque</w:t>
      </w:r>
    </w:p>
    <w:tbl>
      <w:tblPr>
        <w:tblW w:type="auto" w:w="0"/>
        <w:tblLayout w:type="fixed"/>
        <w:tblLook w:firstColumn="1" w:firstRow="1" w:lastColumn="0" w:lastRow="0" w:noHBand="0" w:noVBand="1" w:val="04A0"/>
      </w:tblPr>
      <w:tblGrid>
        <w:gridCol w:w="1928"/>
        <w:gridCol w:w="3458"/>
        <w:gridCol w:w="3685"/>
      </w:tblGrid>
      <w:tr>
        <w:trPr>
          <w:cantSplit/>
          <w:tblHeader/>
        </w:trPr>
        <w:tc>
          <w:tcPr>
            <w:tcW w:type="dxa" w:w="19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Alternativa</w:t>
            </w:r>
          </w:p>
        </w:tc>
        <w:tc>
          <w:tcPr>
            <w:tcW w:type="dxa" w:w="3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Recurso documentado</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Relação com a proposta</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Planilha no LibreOffice Calc</w:t>
            </w:r>
          </w:p>
        </w:tc>
        <w:tc>
          <w:tcPr>
            <w:tcW w:type="dxa" w:w="3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Formatação condicional, que altera a aparência de células conforme uma condição</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Uma planilha pode destacar saldos baixos. No EstoqueFácil, a comparação com o mínimo fica pronta no programa.</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Bling</w:t>
            </w:r>
          </w:p>
        </w:tc>
        <w:tc>
          <w:tcPr>
            <w:tcW w:type="dxa" w:w="3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Controle de movimentações, relatórios e alertas de estoque mínimo</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Confirma que acompanhar saldo e reposição é uma função já presente em sistemas de gestão. O projeto acadêmico tem um escopo menor.</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Odoo Inventory</w:t>
            </w:r>
          </w:p>
        </w:tc>
        <w:tc>
          <w:tcPr>
            <w:tcW w:type="dxa" w:w="3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Regras de reposição baseadas em quantidades mínima e máxima</w:t>
            </w:r>
          </w:p>
        </w:tc>
        <w:tc>
          <w:tcPr>
            <w:tcW w:type="dxa" w:w="36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Mostra uma solução com planejamento de reposição mais amplo. O EstoqueFácil apenas exibe o alerta e não cria compras automaticamente.</w:t>
            </w:r>
          </w:p>
        </w:tc>
      </w:tr>
    </w:tbl>
    <w:p>
      <w:pPr>
        <w:spacing w:line="240" w:lineRule="auto" w:before="60" w:after="120"/>
        <w:ind w:firstLine="0"/>
      </w:pPr>
      <w:r>
        <w:rPr>
          <w:sz w:val="20"/>
        </w:rPr>
        <w:t>Fonte: elaborado pelo grupo (2026), com base em The Document Foundation ([s. d.]), Bling ([s. d.]) e Odoo ([s. d.]).</w:t>
      </w:r>
    </w:p>
    <w:p>
      <w:pPr>
        <w:spacing w:line="360" w:lineRule="auto" w:before="0" w:after="0"/>
        <w:ind w:firstLine="850"/>
      </w:pPr>
      <w:r>
        <w:rPr>
          <w:sz w:val="24"/>
        </w:rPr>
        <w:t>Uma planilha poderia atender parte da necessidade, mas alguém precisaria preparar as fórmulas e a organização dos lançamentos. O sistema proposto deixa esse caminho definido: escolher o produto, informar a quantidade e confirmar a operação. A vantagem esperada está nessa adaptação à rotina da loja, e não na criação de um recurso inexistente.</w:t>
      </w:r>
    </w:p>
    <w:p>
      <w:pPr>
        <w:pStyle w:val="Heading2"/>
      </w:pPr>
      <w:bookmarkStart w:id="10" w:name="sec_11"/>
      <w:r>
        <w:t>3.4 Justificativa científica e diferenciais</w:t>
      </w:r>
      <w:bookmarkEnd w:id="10"/>
    </w:p>
    <w:p>
      <w:pPr>
        <w:spacing w:line="360" w:lineRule="auto" w:before="0" w:after="0"/>
        <w:ind w:firstLine="850"/>
      </w:pPr>
      <w:r>
        <w:rPr>
          <w:sz w:val="24"/>
        </w:rPr>
        <w:t>A justificativa do projeto é propor uma solução verificável para o controle incompleto. O grupo testará registros, saldos e alertas com resultados esperados definidos antes da execução.</w:t>
      </w:r>
    </w:p>
    <w:p>
      <w:pPr>
        <w:spacing w:line="360" w:lineRule="auto" w:before="0" w:after="0"/>
        <w:ind w:firstLine="850"/>
      </w:pPr>
      <w:r>
        <w:rPr>
          <w:sz w:val="24"/>
        </w:rPr>
        <w:t>Por exemplo, se uma caneta tem cinco unidades e mínimo de cinco, o alerta deve aparecer. Se uma entrada aumentar a quantidade para seis, o produto deve deixar a lista de reposição. Se uma saída de sete unidades for tentada nesse momento, o programa deve recusá-la. Os valores são exemplos de teste, não dados de uma empresa real.</w:t>
      </w:r>
    </w:p>
    <w:p>
      <w:pPr>
        <w:spacing w:line="360" w:lineRule="auto" w:before="0" w:after="0"/>
        <w:ind w:firstLine="850"/>
      </w:pPr>
      <w:r>
        <w:rPr>
          <w:sz w:val="24"/>
        </w:rPr>
        <w:t>A inovação proposta é uma mudança na forma de trabalhar da organização fictícia. O caderno dá lugar a registros organizados e consultáveis. O alerta de estoque baixo já existe em outros sistemas, como mostra a comparação anterior. O grupo não o apresenta como invenção. A contribuição está em reunir esse recurso com menus simples, funcionamento local e controle de acesso em um projeto compreensível para alunos do segundo semestre.</w:t>
      </w:r>
    </w:p>
    <w:p>
      <w:pPr>
        <w:spacing w:line="360" w:lineRule="auto" w:before="0" w:after="0"/>
        <w:ind w:firstLine="850"/>
      </w:pPr>
      <w:r>
        <w:rPr>
          <w:sz w:val="24"/>
        </w:rPr>
        <w:t>O funcionamento sem internet se aplica às tarefas do estoque. Já enviar uma cópia do arquivo de dados para um serviço de nuvem depende de conexão e será discutido como procedimento de backup. Backup é uma cópia de segurança que permite recuperar dados se o arquivo principal for perdido. Não será prometida sincronização automática entre computadores.</w:t>
      </w:r>
    </w:p>
    <w:p>
      <w:pPr>
        <w:pStyle w:val="Heading2"/>
      </w:pPr>
      <w:bookmarkStart w:id="11" w:name="sec_12"/>
      <w:r>
        <w:t>3.5 Forma de avaliação e limites da pesquisa</w:t>
      </w:r>
      <w:bookmarkEnd w:id="11"/>
    </w:p>
    <w:p>
      <w:pPr>
        <w:spacing w:line="360" w:lineRule="auto" w:before="0" w:after="0"/>
        <w:ind w:firstLine="850"/>
      </w:pPr>
      <w:r>
        <w:rPr>
          <w:sz w:val="24"/>
        </w:rPr>
        <w:t>A avaliação terá testes funcionais, que conferem as regras, e observação de uso, que procura dificuldades com os menus. Cada tarefa indicará produto e quantidade.</w:t>
      </w:r>
    </w:p>
    <w:p>
      <w:pPr>
        <w:spacing w:line="360" w:lineRule="auto" w:before="0" w:after="0"/>
        <w:ind w:firstLine="850"/>
      </w:pPr>
      <w:r>
        <w:rPr>
          <w:sz w:val="24"/>
        </w:rPr>
        <w:t>O documento preliminar propõe observar quatro pessoas sem conhecimento técnico. Essa quantidade será usada apenas como um pequeno teste de sala de aula. Mesmo que três pessoas consigam registrar uma entrada sem ajuda, isso não permite afirmar que todos os MEIs terão a mesma facilidade. Os resultados só serão registrados depois de uma aplicação real do roteiro.</w:t>
      </w:r>
    </w:p>
    <w:p>
      <w:pPr>
        <w:spacing w:line="360" w:lineRule="auto" w:before="0" w:after="0"/>
        <w:ind w:firstLine="850"/>
      </w:pPr>
      <w:r>
        <w:rPr>
          <w:sz w:val="24"/>
        </w:rPr>
        <w:t>O desempenho terá prioridade baixa. O grupo dará preferência a nomes claros, funções curtas e saldo correto. Só haverá otimização se um teste mostrar necessidade.</w:t>
      </w:r>
    </w:p>
    <w:p>
      <w:pPr>
        <w:spacing w:line="360" w:lineRule="auto" w:before="0" w:after="0"/>
        <w:ind w:firstLine="850"/>
      </w:pPr>
      <w:r>
        <w:rPr>
          <w:sz w:val="24"/>
        </w:rPr>
        <w:t>Ligação com as outras matérias: a pesquisa transforma o problema da loja em decisões justificadas. Os testes ajudam a Engenharia de Software Ágil a definir o que está pronto. A organização dos registros orienta a modelagem e o código em C, enquanto o uso local e a coleta mínima de dados se ligam a Redes e Direitos Humanos.</w:t>
      </w:r>
    </w:p>
    <w:p>
      <w:pPr>
        <w:pStyle w:val="Heading1"/>
        <w:pageBreakBefore/>
      </w:pPr>
      <w:bookmarkStart w:id="12" w:name="sec_13"/>
      <w:r>
        <w:t>4 ENGENHARIA DE SOFTWARE ÁGIL</w:t>
      </w:r>
      <w:bookmarkEnd w:id="12"/>
    </w:p>
    <w:p>
      <w:pPr>
        <w:pStyle w:val="Heading2"/>
      </w:pPr>
      <w:bookmarkStart w:id="13" w:name="sec_14"/>
      <w:r>
        <w:t>4.1 Regras de negócio</w:t>
      </w:r>
      <w:bookmarkEnd w:id="13"/>
    </w:p>
    <w:p>
      <w:pPr>
        <w:spacing w:line="360" w:lineRule="auto" w:before="0" w:after="0"/>
        <w:ind w:firstLine="850"/>
      </w:pPr>
      <w:r>
        <w:rPr>
          <w:sz w:val="24"/>
        </w:rPr>
        <w:t>Regra de negócio é uma condição que o programa deve respeitar na rotina da papelaria. O grupo reuniu dez regras para o estoque, os usuários e a gravação.</w:t>
      </w:r>
    </w:p>
    <w:p>
      <w:pPr>
        <w:spacing w:line="360" w:lineRule="auto" w:before="0" w:after="80"/>
        <w:ind w:firstLine="0"/>
      </w:pPr>
      <w:r>
        <w:rPr>
          <w:sz w:val="24"/>
        </w:rPr>
        <w:t>RN01 - Estoque válido. O saldo é inteiro e nunca negativo. Uma saída não pode ultrapassar a quantidade disponível.</w:t>
      </w:r>
    </w:p>
    <w:p>
      <w:pPr>
        <w:spacing w:line="360" w:lineRule="auto" w:before="0" w:after="80"/>
        <w:ind w:firstLine="0"/>
      </w:pPr>
      <w:r>
        <w:rPr>
          <w:sz w:val="24"/>
        </w:rPr>
        <w:t>RN02 - Estoque mínimo. Todo produto tem mínimo inteiro não negativo. O alerta aparece para produto ativo com quantidade menor ou igual ao mínimo.</w:t>
      </w:r>
    </w:p>
    <w:p>
      <w:pPr>
        <w:spacing w:line="360" w:lineRule="auto" w:before="0" w:after="80"/>
        <w:ind w:firstLine="0"/>
      </w:pPr>
      <w:r>
        <w:rPr>
          <w:sz w:val="24"/>
        </w:rPr>
        <w:t>RN03 - Identificação única. Código do produto e login do usuário são únicos, inclusive após a inativação.</w:t>
      </w:r>
    </w:p>
    <w:p>
      <w:pPr>
        <w:spacing w:line="360" w:lineRule="auto" w:before="0" w:after="80"/>
        <w:ind w:firstLine="0"/>
      </w:pPr>
      <w:r>
        <w:rPr>
          <w:sz w:val="24"/>
        </w:rPr>
        <w:t>RN04 - Movimentações. Toda entrada ou saída tem produto e quantidade inteira positiva. O programa registra data, hora e usuário responsável.</w:t>
      </w:r>
    </w:p>
    <w:p>
      <w:pPr>
        <w:spacing w:line="360" w:lineRule="auto" w:before="0" w:after="80"/>
        <w:ind w:firstLine="0"/>
      </w:pPr>
      <w:r>
        <w:rPr>
          <w:sz w:val="24"/>
        </w:rPr>
        <w:t>RN05 - Histórico. Produto ou usuário com movimentação não pode ser apagado. O menu usa inativação também para os demais cadastros desses tipos.</w:t>
      </w:r>
    </w:p>
    <w:p>
      <w:pPr>
        <w:spacing w:line="360" w:lineRule="auto" w:before="0" w:after="80"/>
        <w:ind w:firstLine="0"/>
      </w:pPr>
      <w:r>
        <w:rPr>
          <w:sz w:val="24"/>
        </w:rPr>
        <w:t>RN06 - Login obrigatório. As funções exigem conta ativa e não bloqueada. A exceção é criar o primeiro usuário, obrigatoriamente Administrador, antes do primeiro login.</w:t>
      </w:r>
    </w:p>
    <w:p>
      <w:pPr>
        <w:spacing w:line="360" w:lineRule="auto" w:before="0" w:after="80"/>
        <w:ind w:firstLine="0"/>
      </w:pPr>
      <w:r>
        <w:rPr>
          <w:sz w:val="24"/>
        </w:rPr>
        <w:t>RN07 - Usuários. Só Administrador cadastra, inativa, reativa e muda níveis de outras contas. Pelo menos um Administrador deve permanecer ativo.</w:t>
      </w:r>
    </w:p>
    <w:p>
      <w:pPr>
        <w:spacing w:line="360" w:lineRule="auto" w:before="0" w:after="80"/>
        <w:ind w:firstLine="0"/>
      </w:pPr>
      <w:r>
        <w:rPr>
          <w:sz w:val="24"/>
        </w:rPr>
        <w:t>RN08 - Permissões. Cada nível acessa apenas as ações do Quadro 3. Todos podem trocar a própria senha, confirmando a atual.</w:t>
      </w:r>
    </w:p>
    <w:p>
      <w:pPr>
        <w:spacing w:line="360" w:lineRule="auto" w:before="0" w:after="80"/>
        <w:ind w:firstLine="0"/>
      </w:pPr>
      <w:r>
        <w:rPr>
          <w:sz w:val="24"/>
        </w:rPr>
        <w:t>RN09 - Bloqueio. Três erros consecutivos de senha de uma conta ativa bloqueiam o login por cinco minutos. Contador e prazo ficam salvos entre execuções.</w:t>
      </w:r>
    </w:p>
    <w:p>
      <w:pPr>
        <w:spacing w:line="360" w:lineRule="auto" w:before="0" w:after="80"/>
        <w:ind w:firstLine="0"/>
      </w:pPr>
      <w:r>
        <w:rPr>
          <w:sz w:val="24"/>
        </w:rPr>
        <w:t>RN10 - Gravação conjunta. Saldo e movimentação são confirmados juntos. Se a gravação falhar, a alteração inteira é desfeita.</w:t>
      </w:r>
    </w:p>
    <w:p>
      <w:pPr>
        <w:spacing w:line="360" w:lineRule="auto" w:before="0" w:after="0"/>
        <w:ind w:firstLine="850"/>
      </w:pPr>
      <w:r>
        <w:rPr>
          <w:sz w:val="24"/>
        </w:rPr>
        <w:t>Um lançamento incorreto é corrigido por outra movimentação, mantendo o histórico. O responsável anota o motivo fora do programa, pois não há campo de observação.</w:t>
      </w:r>
    </w:p>
    <w:p>
      <w:pPr>
        <w:pStyle w:val="Heading2"/>
      </w:pPr>
      <w:bookmarkStart w:id="14" w:name="sec_15"/>
      <w:r>
        <w:t>4.2 Requisitos funcionais</w:t>
      </w:r>
      <w:bookmarkEnd w:id="14"/>
    </w:p>
    <w:p>
      <w:pPr>
        <w:spacing w:line="360" w:lineRule="auto" w:before="0" w:after="0"/>
        <w:ind w:firstLine="850"/>
      </w:pPr>
      <w:r>
        <w:rPr>
          <w:sz w:val="24"/>
        </w:rPr>
        <w:t>Requisito funcional descreve uma ação, como registrar as canetas recebidas. São cinco requisitos, com até três tarefas.</w:t>
      </w:r>
    </w:p>
    <w:p>
      <w:pPr>
        <w:spacing w:line="360" w:lineRule="auto" w:before="0" w:after="80"/>
        <w:ind w:firstLine="0"/>
      </w:pPr>
      <w:r>
        <w:rPr>
          <w:sz w:val="24"/>
        </w:rPr>
        <w:t>RF01 - Cadastro e login de usuários com níveis de acesso. Identificar quem entrou e controlar as ações.</w:t>
      </w:r>
    </w:p>
    <w:p>
      <w:pPr>
        <w:spacing w:line="360" w:lineRule="auto" w:before="0" w:after="80"/>
        <w:ind w:firstLine="0"/>
      </w:pPr>
      <w:r>
        <w:rPr>
          <w:sz w:val="24"/>
        </w:rPr>
        <w:t>1. Criar o primeiro Administrador e permitir que ele mantenha as demais contas e níveis.</w:t>
      </w:r>
    </w:p>
    <w:p>
      <w:pPr>
        <w:spacing w:line="360" w:lineRule="auto" w:before="0" w:after="80"/>
        <w:ind w:firstLine="0"/>
      </w:pPr>
      <w:r>
        <w:rPr>
          <w:sz w:val="24"/>
        </w:rPr>
        <w:t>2. Validar login e senha e tratar usuário inativo, senha incorreta e bloqueio temporário.</w:t>
      </w:r>
    </w:p>
    <w:p>
      <w:pPr>
        <w:spacing w:line="360" w:lineRule="auto" w:before="0" w:after="80"/>
        <w:ind w:firstLine="0"/>
      </w:pPr>
      <w:r>
        <w:rPr>
          <w:sz w:val="24"/>
        </w:rPr>
        <w:t>3. Permitir alteração da própria senha e conferir permissões nos menus e nas funções.</w:t>
      </w:r>
    </w:p>
    <w:p>
      <w:pPr>
        <w:spacing w:line="360" w:lineRule="auto" w:before="0" w:after="80"/>
        <w:ind w:firstLine="0"/>
      </w:pPr>
      <w:r>
        <w:rPr>
          <w:sz w:val="24"/>
        </w:rPr>
        <w:t>RF02 - Cadastrar e manter produtos. Guardar código, nome, categoria, fornecedor principal e mínimo.</w:t>
      </w:r>
    </w:p>
    <w:p>
      <w:pPr>
        <w:spacing w:line="360" w:lineRule="auto" w:before="0" w:after="80"/>
        <w:ind w:firstLine="0"/>
      </w:pPr>
      <w:r>
        <w:rPr>
          <w:sz w:val="24"/>
        </w:rPr>
        <w:t>1. Cadastrar produtos, informando nome, categoria e fornecedor principal.</w:t>
      </w:r>
    </w:p>
    <w:p>
      <w:pPr>
        <w:spacing w:line="360" w:lineRule="auto" w:before="0" w:after="80"/>
        <w:ind w:firstLine="0"/>
      </w:pPr>
      <w:r>
        <w:rPr>
          <w:sz w:val="24"/>
        </w:rPr>
        <w:t>2. Alterar dados cadastrais e estoque mínimo, sem editar diretamente o saldo.</w:t>
      </w:r>
    </w:p>
    <w:p>
      <w:pPr>
        <w:spacing w:line="360" w:lineRule="auto" w:before="0" w:after="80"/>
        <w:ind w:firstLine="0"/>
      </w:pPr>
      <w:r>
        <w:rPr>
          <w:sz w:val="24"/>
        </w:rPr>
        <w:t>3. Inativar ou reativar produtos, mantendo o histórico.</w:t>
      </w:r>
    </w:p>
    <w:p>
      <w:pPr>
        <w:spacing w:line="360" w:lineRule="auto" w:before="0" w:after="80"/>
        <w:ind w:firstLine="0"/>
      </w:pPr>
      <w:r>
        <w:rPr>
          <w:sz w:val="24"/>
        </w:rPr>
        <w:t>RF03 - Registrar entradas e saídas. Atualizar o estoque quando mercadorias chegam ou saem.</w:t>
      </w:r>
    </w:p>
    <w:p>
      <w:pPr>
        <w:spacing w:line="360" w:lineRule="auto" w:before="0" w:after="80"/>
        <w:ind w:firstLine="0"/>
      </w:pPr>
      <w:r>
        <w:rPr>
          <w:sz w:val="24"/>
        </w:rPr>
        <w:t>1. Localizar um produto ativo e receber o tipo e a quantidade da movimentação.</w:t>
      </w:r>
    </w:p>
    <w:p>
      <w:pPr>
        <w:spacing w:line="360" w:lineRule="auto" w:before="0" w:after="80"/>
        <w:ind w:firstLine="0"/>
      </w:pPr>
      <w:r>
        <w:rPr>
          <w:sz w:val="24"/>
        </w:rPr>
        <w:t>2. Conferir permissão, quantidade e saldo disponível antes da confirmação.</w:t>
      </w:r>
    </w:p>
    <w:p>
      <w:pPr>
        <w:spacing w:line="360" w:lineRule="auto" w:before="0" w:after="80"/>
        <w:ind w:firstLine="0"/>
      </w:pPr>
      <w:r>
        <w:rPr>
          <w:sz w:val="24"/>
        </w:rPr>
        <w:t>3. Gravar a movimentação e o saldo juntos, incluindo o usuário responsável.</w:t>
      </w:r>
    </w:p>
    <w:p>
      <w:pPr>
        <w:spacing w:line="360" w:lineRule="auto" w:before="0" w:after="80"/>
        <w:ind w:firstLine="0"/>
      </w:pPr>
      <w:r>
        <w:rPr>
          <w:sz w:val="24"/>
        </w:rPr>
        <w:t>RF04 - Alerta de estoque baixo. Mostrar produtos ativos que precisam de reposição.</w:t>
      </w:r>
    </w:p>
    <w:p>
      <w:pPr>
        <w:spacing w:line="360" w:lineRule="auto" w:before="0" w:after="80"/>
        <w:ind w:firstLine="0"/>
      </w:pPr>
      <w:r>
        <w:rPr>
          <w:sz w:val="24"/>
        </w:rPr>
        <w:t>1. Percorrer os produtos e comparar quantidade com estoque mínimo.</w:t>
      </w:r>
    </w:p>
    <w:p>
      <w:pPr>
        <w:spacing w:line="360" w:lineRule="auto" w:before="0" w:after="80"/>
        <w:ind w:firstLine="0"/>
      </w:pPr>
      <w:r>
        <w:rPr>
          <w:sz w:val="24"/>
        </w:rPr>
        <w:t>2. Mostrar código, nome, saldo e mínimo dos produtos em alerta.</w:t>
      </w:r>
    </w:p>
    <w:p>
      <w:pPr>
        <w:spacing w:line="360" w:lineRule="auto" w:before="0" w:after="80"/>
        <w:ind w:firstLine="0"/>
      </w:pPr>
      <w:r>
        <w:rPr>
          <w:sz w:val="24"/>
        </w:rPr>
        <w:t>3. Atualizar a verificação após login, movimentação ou mudança do mínimo e permitir consulta pelo menu.</w:t>
      </w:r>
    </w:p>
    <w:p>
      <w:pPr>
        <w:spacing w:line="360" w:lineRule="auto" w:before="0" w:after="80"/>
        <w:ind w:firstLine="0"/>
      </w:pPr>
      <w:r>
        <w:rPr>
          <w:sz w:val="24"/>
        </w:rPr>
        <w:t>RF05 - Consultar estoque e gerar relatório. Acompanhar produtos e histórico conforme as permissões.</w:t>
      </w:r>
    </w:p>
    <w:p>
      <w:pPr>
        <w:spacing w:line="360" w:lineRule="auto" w:before="0" w:after="80"/>
        <w:ind w:firstLine="0"/>
      </w:pPr>
      <w:r>
        <w:rPr>
          <w:sz w:val="24"/>
        </w:rPr>
        <w:t>1. Consultar estoque por código ou nome e histórico por produto e período.</w:t>
      </w:r>
    </w:p>
    <w:p>
      <w:pPr>
        <w:spacing w:line="360" w:lineRule="auto" w:before="0" w:after="80"/>
        <w:ind w:firstLine="0"/>
      </w:pPr>
      <w:r>
        <w:rPr>
          <w:sz w:val="24"/>
        </w:rPr>
        <w:t>2. Gerar os dados autorizados em relatorio.txt, um arquivo de texto que pode ser aberto para leitura.</w:t>
      </w:r>
    </w:p>
    <w:p>
      <w:pPr>
        <w:spacing w:line="360" w:lineRule="auto" w:before="0" w:after="80"/>
        <w:ind w:firstLine="0"/>
      </w:pPr>
      <w:r>
        <w:rPr>
          <w:sz w:val="24"/>
        </w:rPr>
        <w:t>3. Fazer backup do arquivo local, somente para Administrador e Gerente.</w:t>
      </w:r>
    </w:p>
    <w:p>
      <w:pPr>
        <w:spacing w:line="360" w:lineRule="auto" w:before="0" w:after="0"/>
        <w:ind w:firstLine="850"/>
      </w:pPr>
      <w:r>
        <w:rPr>
          <w:sz w:val="24"/>
        </w:rPr>
        <w:t>O backup fica associado ao RF05 e ao requisito de confiabilidade, sem criar um sexto requisito funcional.</w:t>
      </w:r>
    </w:p>
    <w:p>
      <w:pPr>
        <w:pStyle w:val="Heading2"/>
      </w:pPr>
      <w:bookmarkStart w:id="15" w:name="sec_16"/>
      <w:r>
        <w:t>4.3 Requisitos não funcionais</w:t>
      </w:r>
      <w:bookmarkEnd w:id="15"/>
    </w:p>
    <w:p>
      <w:pPr>
        <w:spacing w:line="360" w:lineRule="auto" w:before="0" w:after="0"/>
        <w:ind w:firstLine="850"/>
      </w:pPr>
      <w:r>
        <w:rPr>
          <w:sz w:val="24"/>
        </w:rPr>
        <w:t>Requisito não funcional descreve uma qualidade e sua medição. Os cinco itens abaixo são critérios, não resultados já alcançados.</w:t>
      </w:r>
    </w:p>
    <w:p>
      <w:pPr>
        <w:spacing w:line="360" w:lineRule="auto" w:before="0" w:after="80"/>
        <w:ind w:firstLine="0"/>
      </w:pPr>
      <w:r>
        <w:rPr>
          <w:sz w:val="24"/>
        </w:rPr>
        <w:t>RNF01 - Usabilidade. Menus numerados e mensagens simples. Medição: quatro pessoas sem conhecimento técnico; meta de três registrarem entrada em até três minutos, sem ajuda. [AJUSTAR: registrar teste real, sem identificar participantes.]</w:t>
      </w:r>
    </w:p>
    <w:p>
      <w:pPr>
        <w:spacing w:line="360" w:lineRule="auto" w:before="0" w:after="80"/>
        <w:ind w:firstLine="0"/>
      </w:pPr>
      <w:r>
        <w:rPr>
          <w:sz w:val="24"/>
        </w:rPr>
        <w:t>RNF02 - Desempenho. Medir dez consultas com mil produtos, sem digitação; meta de até dois segundos por consulta. Registrar computador e tempos. A prioridade é baixa, preservando clareza e correção.</w:t>
      </w:r>
    </w:p>
    <w:p>
      <w:pPr>
        <w:spacing w:line="360" w:lineRule="auto" w:before="0" w:after="80"/>
        <w:ind w:firstLine="0"/>
      </w:pPr>
      <w:r>
        <w:rPr>
          <w:sz w:val="24"/>
        </w:rPr>
        <w:t>RNF03 - Segurança. Guardar só o hash, valor calculado da senha para comparação. Ocultar a digitação quando possível e conferir permissões. Medir por inspeção do arquivo e testes de login, bloqueio, conta inativa e ações proibidas.</w:t>
      </w:r>
    </w:p>
    <w:p>
      <w:pPr>
        <w:spacing w:line="360" w:lineRule="auto" w:before="0" w:after="0"/>
        <w:ind w:firstLine="850"/>
      </w:pPr>
      <w:r>
        <w:rPr>
          <w:sz w:val="24"/>
        </w:rPr>
        <w:t>O hash simples é didático e é uma limitação do protótipo. Um sistema real precisa de algoritmos próprios para senhas, como Argon2id ou bcrypt, com salt, um valor aleatório individual. A OWASP ([s. d.]) orienta essas medidas. O exercício não oferece essa proteção de produção.</w:t>
      </w:r>
    </w:p>
    <w:p>
      <w:pPr>
        <w:spacing w:line="360" w:lineRule="auto" w:before="0" w:after="80"/>
        <w:ind w:firstLine="0"/>
      </w:pPr>
      <w:r>
        <w:rPr>
          <w:sz w:val="24"/>
        </w:rPr>
        <w:t>RNF04 - Confiabilidade. Preservar os registros confirmados e não deixar saldo sem movimentação. Medir por reabertura do arquivo, erro provocado na gravação e restauração do backup em pasta separada.</w:t>
      </w:r>
    </w:p>
    <w:p>
      <w:pPr>
        <w:spacing w:line="360" w:lineRule="auto" w:before="0" w:after="80"/>
        <w:ind w:firstLine="0"/>
      </w:pPr>
      <w:r>
        <w:rPr>
          <w:sz w:val="24"/>
        </w:rPr>
        <w:t>RNF05 - Compatibilidade. Funcionar em macOS e Windows, sem internet. Medir pela compilação com avisos habilitados e pelo mesmo roteiro nos dois sistemas. No Mac, usar clang sem biblioteca de banco. Registrar como não testado o ambiente ainda não executado.</w:t>
      </w:r>
    </w:p>
    <w:p>
      <w:pPr>
        <w:pStyle w:val="Heading2"/>
      </w:pPr>
      <w:bookmarkStart w:id="16" w:name="sec_17"/>
      <w:r>
        <w:t>4.4 Quadro de permissões e casos de uso</w:t>
      </w:r>
      <w:bookmarkEnd w:id="16"/>
    </w:p>
    <w:p>
      <w:pPr>
        <w:spacing w:line="360" w:lineRule="auto" w:before="0" w:after="0"/>
        <w:ind w:firstLine="850"/>
      </w:pPr>
      <w:r>
        <w:rPr>
          <w:sz w:val="24"/>
        </w:rPr>
        <w:t>Caso de uso descreve uma interação para atingir um objetivo. O ator representa quem usa o sistema. Aqui, os atores correspondem aos níveis de acesso da papelaria.</w:t>
      </w:r>
    </w:p>
    <w:p>
      <w:pPr>
        <w:keepNext/>
        <w:spacing w:line="240" w:lineRule="auto" w:before="80" w:after="80"/>
        <w:ind w:firstLine="0"/>
      </w:pPr>
      <w:r>
        <w:rPr>
          <w:sz w:val="20"/>
        </w:rPr>
        <w:t>Quadro 3 - Permissões por funcionalidade</w:t>
      </w:r>
    </w:p>
    <w:tbl>
      <w:tblPr>
        <w:tblW w:type="auto" w:w="0"/>
        <w:tblLayout w:type="fixed"/>
        <w:tblLook w:firstColumn="1" w:firstRow="1" w:lastColumn="0" w:lastRow="0" w:noHBand="0" w:noVBand="1" w:val="04A0"/>
      </w:tblPr>
      <w:tblGrid>
        <w:gridCol w:w="3572"/>
        <w:gridCol w:w="1587"/>
        <w:gridCol w:w="1247"/>
        <w:gridCol w:w="1361"/>
        <w:gridCol w:w="1304"/>
      </w:tblGrid>
      <w:tr>
        <w:trPr>
          <w:cantSplit/>
          <w:tblHeader/>
        </w:trPr>
        <w:tc>
          <w:tcPr>
            <w:tcW w:type="dxa" w:w="35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Funcionalidade</w:t>
            </w:r>
          </w:p>
        </w:tc>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center"/>
            </w:pPr>
            <w:r>
              <w:rPr>
                <w:rFonts w:ascii="Times New Roman" w:hAnsi="Times New Roman"/>
                <w:b/>
                <w:sz w:val="20"/>
              </w:rPr>
              <w:t>Administrador</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center"/>
            </w:pPr>
            <w:r>
              <w:rPr>
                <w:rFonts w:ascii="Times New Roman" w:hAnsi="Times New Roman"/>
                <w:b/>
                <w:sz w:val="20"/>
              </w:rPr>
              <w:t>Gerente</w:t>
            </w:r>
          </w:p>
        </w:tc>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center"/>
            </w:pPr>
            <w:r>
              <w:rPr>
                <w:rFonts w:ascii="Times New Roman" w:hAnsi="Times New Roman"/>
                <w:b/>
                <w:sz w:val="20"/>
              </w:rPr>
              <w:t>Operador</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center"/>
            </w:pPr>
            <w:r>
              <w:rPr>
                <w:rFonts w:ascii="Times New Roman" w:hAnsi="Times New Roman"/>
                <w:b/>
                <w:sz w:val="20"/>
              </w:rPr>
              <w:t>Consulta</w:t>
            </w:r>
          </w:p>
        </w:tc>
      </w:tr>
      <w:tr>
        <w:trPr>
          <w:cantSplit/>
        </w:trPr>
        <w:tc>
          <w:tcPr>
            <w:tcW w:type="dxa" w:w="35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Fazer login e alterar a própria senha</w:t>
            </w:r>
          </w:p>
        </w:tc>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r>
      <w:tr>
        <w:trPr>
          <w:cantSplit/>
        </w:trPr>
        <w:tc>
          <w:tcPr>
            <w:tcW w:type="dxa" w:w="35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Consultar estoque e visualizar alertas</w:t>
            </w:r>
          </w:p>
        </w:tc>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r>
      <w:tr>
        <w:trPr>
          <w:cantSplit/>
        </w:trPr>
        <w:tc>
          <w:tcPr>
            <w:tcW w:type="dxa" w:w="35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Consultar histórico e gerar ou exportar relatórios</w:t>
            </w:r>
          </w:p>
        </w:tc>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Não</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r>
      <w:tr>
        <w:trPr>
          <w:cantSplit/>
        </w:trPr>
        <w:tc>
          <w:tcPr>
            <w:tcW w:type="dxa" w:w="35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Registrar entrada ou saída</w:t>
            </w:r>
          </w:p>
        </w:tc>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Não</w:t>
            </w:r>
          </w:p>
        </w:tc>
      </w:tr>
      <w:tr>
        <w:trPr>
          <w:cantSplit/>
        </w:trPr>
        <w:tc>
          <w:tcPr>
            <w:tcW w:type="dxa" w:w="35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Cadastrar, editar e inativar produtos</w:t>
            </w:r>
          </w:p>
        </w:tc>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Não</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Não</w:t>
            </w:r>
          </w:p>
        </w:tc>
      </w:tr>
      <w:tr>
        <w:trPr>
          <w:cantSplit/>
        </w:trPr>
        <w:tc>
          <w:tcPr>
            <w:tcW w:type="dxa" w:w="35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Informar categoria e fornecedor no produto</w:t>
            </w:r>
          </w:p>
        </w:tc>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Não</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Não</w:t>
            </w:r>
          </w:p>
        </w:tc>
      </w:tr>
      <w:tr>
        <w:trPr>
          <w:cantSplit/>
        </w:trPr>
        <w:tc>
          <w:tcPr>
            <w:tcW w:type="dxa" w:w="35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Fazer backup</w:t>
            </w:r>
          </w:p>
        </w:tc>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Não</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Não</w:t>
            </w:r>
          </w:p>
        </w:tc>
      </w:tr>
      <w:tr>
        <w:trPr>
          <w:cantSplit/>
        </w:trPr>
        <w:tc>
          <w:tcPr>
            <w:tcW w:type="dxa" w:w="35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Cadastrar, alterar nível e inativar usuários</w:t>
            </w:r>
          </w:p>
        </w:tc>
        <w:tc>
          <w:tcPr>
            <w:tcW w:type="dxa" w:w="15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Sim</w:t>
            </w:r>
          </w:p>
        </w:tc>
        <w:tc>
          <w:tcPr>
            <w:tcW w:type="dxa" w:w="12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Não</w:t>
            </w:r>
          </w:p>
        </w:tc>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Não</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Não</w:t>
            </w:r>
          </w:p>
        </w:tc>
      </w:tr>
    </w:tbl>
    <w:p>
      <w:pPr>
        <w:spacing w:line="240" w:lineRule="auto" w:before="60" w:after="120"/>
        <w:ind w:firstLine="0"/>
      </w:pPr>
      <w:r>
        <w:rPr>
          <w:sz w:val="20"/>
        </w:rPr>
        <w:t>Fonte: elaborado pelo grupo (2026).</w:t>
      </w:r>
    </w:p>
    <w:p>
      <w:pPr>
        <w:spacing w:line="360" w:lineRule="auto" w:before="0" w:after="0"/>
        <w:ind w:firstLine="850"/>
      </w:pPr>
      <w:r>
        <w:rPr>
          <w:sz w:val="24"/>
        </w:rPr>
        <w:t>Consulta pode trocar sua senha, sem administrar contas. Não pode fazer backup, pois a cópia completa inclui dados que não aparecem nos relatórios.</w:t>
      </w:r>
    </w:p>
    <w:p>
      <w:pPr>
        <w:spacing w:line="360" w:lineRule="auto" w:before="0" w:after="0"/>
        <w:ind w:firstLine="850"/>
      </w:pPr>
      <w:r>
        <w:rPr>
          <w:sz w:val="24"/>
        </w:rPr>
        <w:t>A Figura 1 reúne os casos de uso. UML é uma linguagem para representar sistemas. Na generalização, um ator herda interações de outro (Object Management Group, 2017). Consulta e Operador têm o ator comum Usuário, sem herdar um do outro. Gerente reúne ambos; Administrador herda Gerente. Assim, Operador continua sem relatórios.</w:t>
      </w:r>
    </w:p>
    <w:p>
      <w:pPr>
        <w:spacing w:line="360" w:lineRule="auto" w:before="0" w:after="0"/>
        <w:ind w:firstLine="850"/>
      </w:pPr>
      <w:r>
        <w:rPr>
          <w:sz w:val="24"/>
        </w:rPr>
        <w:t>Fazer login inclui Validar credenciais. Entrada e Saída especializam Registrar movimentação. Os diagramas complementares ficam no caderno separado.</w:t>
      </w:r>
    </w:p>
    <w:p>
      <w:pPr>
        <w:pStyle w:val="Heading2"/>
      </w:pPr>
      <w:bookmarkStart w:id="17" w:name="sec_18"/>
      <w:r>
        <w:t>4.5 Descrição textual dos casos de uso</w:t>
      </w:r>
      <w:bookmarkEnd w:id="17"/>
    </w:p>
    <w:p>
      <w:pPr>
        <w:spacing w:line="360" w:lineRule="auto" w:before="0" w:after="0"/>
        <w:ind w:firstLine="850"/>
      </w:pPr>
      <w:r>
        <w:rPr>
          <w:sz w:val="24"/>
        </w:rPr>
        <w:t>Pré-condição é o que se exige antes da ação. Principal é o caminho esperado; alternativa é outra escolha; exceção impede a conclusão. Nos casos de negócio, sessão válida e permissão do Quadro 3 são pré-condições comuns. Falhas geram mensagens sem dados sensíveis.</w:t>
      </w:r>
    </w:p>
    <w:p>
      <w:pPr>
        <w:spacing w:line="360" w:lineRule="auto" w:before="0" w:after="80"/>
        <w:ind w:firstLine="0"/>
      </w:pPr>
      <w:r>
        <w:rPr>
          <w:sz w:val="24"/>
        </w:rPr>
        <w:t>CU01 - Fazer login. Ator: Usuário. Pré-condição: dados locais carregados e Administrador cadastrado. Principal: informar login e senha; executar CU02; abrir menu autorizado e alertas. Alternativa: cancelar. Exceções: credenciais inválidas, conta inativa, bloqueio ou falha no arquivo. O diálogo permite até três tentativas; o bloqueio permanece associado à conta.</w:t>
      </w:r>
    </w:p>
    <w:p>
      <w:pPr>
        <w:spacing w:line="360" w:lineRule="auto" w:before="0" w:after="80"/>
        <w:ind w:firstLine="0"/>
      </w:pPr>
      <w:r>
        <w:rPr>
          <w:sz w:val="24"/>
        </w:rPr>
        <w:t>CU02 - Validar credenciais. Ator: Usuário, por CU01. Pré-condição: login e senha recebidos. Principal: buscar conta; conferir atividade e bloqueio; comparar hashes; zerar erros após acerto. Alternativa: reiniciar contador se o bloqueio expirou. Exceções: conta inexistente, inativa, senha incorreta ou falha no arquivo. Terceiro erro de senha grava o bloqueio. Login inexistente e senha errada recebem mensagem genérica.</w:t>
      </w:r>
    </w:p>
    <w:p>
      <w:pPr>
        <w:spacing w:line="360" w:lineRule="auto" w:before="0" w:after="80"/>
        <w:ind w:firstLine="0"/>
      </w:pPr>
      <w:r>
        <w:rPr>
          <w:sz w:val="24"/>
        </w:rPr>
        <w:t>CU03 - Cadastrar usuário. Ator: Administrador. Pré-condição: sessão válida. Principal: informar nome, login, senha e nível; validar; salvar o hash. Alternativa: cancelar. Exceções: login repetido, nível inválido, acesso negado ou falha no arquivo. A primeira conta é criada na inicialização, com nível Administrador obrigatório.</w:t>
      </w:r>
    </w:p>
    <w:p>
      <w:pPr>
        <w:spacing w:line="360" w:lineRule="auto" w:before="0" w:after="80"/>
        <w:ind w:firstLine="0"/>
      </w:pPr>
      <w:r>
        <w:rPr>
          <w:sz w:val="24"/>
        </w:rPr>
        <w:t>CU04 - Alterar nível de acesso. Ator: Administrador. Pré-condição: outra conta cadastrada. Principal: localizar conta; informar nível; gravar. Alternativa: voltar antes de escolher a conta. Exceções: conta ou nível inválido, própria conta, acesso negado ou falha de gravação. A escolha do nível confirma a alteração. A própria conta permanece Administrador ativo.</w:t>
      </w:r>
    </w:p>
    <w:p>
      <w:pPr>
        <w:spacing w:line="360" w:lineRule="auto" w:before="0" w:after="80"/>
        <w:ind w:firstLine="0"/>
      </w:pPr>
      <w:r>
        <w:rPr>
          <w:sz w:val="24"/>
        </w:rPr>
        <w:t>CU05 - Inativar usuário. Ator: Administrador. Pré-condição: conta ativa. Principal: localizar conta; conferir restrições; confirmar; marcar ativo como zero. Alternativa: cancelar ou reativar conta inativa. Exceções: conta inexistente, própria sessão, último Administrador, acesso negado ou falha no arquivo. O histórico permanece ligado ao usuário.</w:t>
      </w:r>
    </w:p>
    <w:p>
      <w:pPr>
        <w:spacing w:line="360" w:lineRule="auto" w:before="0" w:after="80"/>
        <w:ind w:firstLine="0"/>
      </w:pPr>
      <w:r>
        <w:rPr>
          <w:sz w:val="24"/>
        </w:rPr>
        <w:t>CU06 - Alterar a própria senha. Ator: qualquer nível. Pré-condição: sessão válida. Principal: conferir senha atual; receber e repetir nova senha; salvar novo hash. Alternativa: cancelar. Exceções: senha atual incorreta, confirmação diferente ou falha na gravação.</w:t>
      </w:r>
    </w:p>
    <w:p>
      <w:pPr>
        <w:spacing w:line="360" w:lineRule="auto" w:before="0" w:after="80"/>
        <w:ind w:firstLine="0"/>
      </w:pPr>
      <w:r>
        <w:rPr>
          <w:sz w:val="24"/>
        </w:rPr>
        <w:t>CU07 - Cadastrar produto. Atores: Administrador e Gerente. Pré-condição: sessão válida. Principal: informar código, nome, categoria, fornecedor principal e mínimo; validar; gravar com saldo zero. Alternativa: cancelar. Exceções: código repetido, campo obrigatório vazio, mínimo inválido, acesso negado ou falha no arquivo. Saldo inicial entra por movimentação.</w:t>
      </w:r>
    </w:p>
    <w:p>
      <w:pPr>
        <w:spacing w:line="360" w:lineRule="auto" w:before="0" w:after="80"/>
        <w:ind w:firstLine="0"/>
      </w:pPr>
      <w:r>
        <w:rPr>
          <w:sz w:val="24"/>
        </w:rPr>
        <w:t>CU08 - Registrar entrada. Atores: Administrador, Gerente e Operador. Pré-condição: produto ativo. Principal: localizar produto; informar quantidade; validar; confirmar; gravar entrada e aumento do saldo juntos; verificar alerta. Alternativa: cancelar. Exceções: produto inexistente ou inativo, quantidade inválida, acesso negado ou falha no arquivo.</w:t>
      </w:r>
    </w:p>
    <w:p>
      <w:pPr>
        <w:spacing w:line="360" w:lineRule="auto" w:before="0" w:after="80"/>
        <w:ind w:firstLine="0"/>
      </w:pPr>
      <w:r>
        <w:rPr>
          <w:sz w:val="24"/>
        </w:rPr>
        <w:t>CU09 - Registrar saída. Atores: Administrador, Gerente e Operador. Pré-condição: produto ativo. Principal: localizar produto; validar quantidade e saldo; confirmar; gravar saída e redução do saldo juntos; verificar alerta. Alternativa: cancelar. Exceções: produto inexistente ou inativo, quantidade inválida, estoque insuficiente, acesso negado ou falha no arquivo. A falha desfaz a operação inteira.</w:t>
      </w:r>
    </w:p>
    <w:p>
      <w:pPr>
        <w:spacing w:line="360" w:lineRule="auto" w:before="0" w:after="0"/>
        <w:ind w:firstLine="850"/>
      </w:pPr>
      <w:r>
        <w:rPr>
          <w:sz w:val="24"/>
        </w:rPr>
        <w:t>Na falha de gravação, o programa recupera o saldo e o histórico anteriores e informa que a operação não foi salva.</w:t>
      </w:r>
    </w:p>
    <w:p>
      <w:pPr>
        <w:spacing w:line="360" w:lineRule="auto" w:before="0" w:after="80"/>
        <w:ind w:firstLine="0"/>
      </w:pPr>
      <w:r>
        <w:rPr>
          <w:sz w:val="24"/>
        </w:rPr>
        <w:t>CU10 - Receber alerta de estoque baixo. Atores: todos os níveis. Pré-condição: sessão válida. Principal: percorrer produtos ativos e mostrar aqueles com quantidade menor ou igual ao mínimo. Alternativa: informar ausência de alertas. Exceção: dados locais inválidos impedem a inicialização do programa; a ausência de dados válidos não pode ser apresentada como estoque normal.</w:t>
      </w:r>
    </w:p>
    <w:p>
      <w:pPr>
        <w:spacing w:line="360" w:lineRule="auto" w:before="0" w:after="80"/>
        <w:ind w:firstLine="0"/>
      </w:pPr>
      <w:r>
        <w:rPr>
          <w:sz w:val="24"/>
        </w:rPr>
        <w:t>CU11 - Consultar estoque. Atores: todos os níveis. Pré-condição: sessão válida. Principal: listar ou buscar por código ou nome; mostrar saldo, mínimo e situação. Alternativa: consultar produto inativo para conferência. Exceção: produto não encontrado. A consulta usa os registros já carregados na memória.</w:t>
      </w:r>
    </w:p>
    <w:p>
      <w:pPr>
        <w:spacing w:line="360" w:lineRule="auto" w:before="0" w:after="80"/>
        <w:ind w:firstLine="0"/>
      </w:pPr>
      <w:r>
        <w:rPr>
          <w:sz w:val="24"/>
        </w:rPr>
        <w:t>CU12 - Gerar relatório. Atores: Administrador, Gerente e Consulta. Pré-condição: permissão para relatórios. Principal: escolher estoque ou histórico; filtrar produto e período quando aplicável; confirmar; gravar relatorio.txt e informar o nome do arquivo. Alternativa: cancelar ou gerar relatório sem registros no filtro. Exceções: período inválido, acesso negado ou falha ao gravar o relatório. Senhas e hashes não aparecem.</w:t>
      </w:r>
    </w:p>
    <w:p>
      <w:pPr>
        <w:spacing w:line="360" w:lineRule="auto" w:before="0" w:after="80"/>
        <w:ind w:firstLine="0"/>
      </w:pPr>
      <w:r>
        <w:rPr>
          <w:sz w:val="24"/>
        </w:rPr>
        <w:t>CU13 - Fazer backup. Atores: Administrador e Gerente. Pré-condição: destino local gravável. Principal: confirmar a gravação de backup_local.dat, que substitui a cópia anterior; salvar o conjunto completo e informar o sucesso. Alternativa: cancelar antes de iniciar. Exceções: acesso negado, falta de espaço, destino sem permissão ou falha na cópia. A recuperação será testada em outra pasta, preservando os dados em uso.</w:t>
      </w:r>
    </w:p>
    <w:p>
      <w:pPr>
        <w:pStyle w:val="Heading2"/>
      </w:pPr>
      <w:bookmarkStart w:id="18" w:name="sec_19"/>
      <w:r>
        <w:t>4.6 Tratamento de erros nos diagramas</w:t>
      </w:r>
      <w:bookmarkEnd w:id="18"/>
    </w:p>
    <w:p>
      <w:pPr>
        <w:spacing w:line="360" w:lineRule="auto" w:before="0" w:after="0"/>
        <w:ind w:firstLine="850"/>
      </w:pPr>
      <w:r>
        <w:rPr>
          <w:sz w:val="24"/>
        </w:rPr>
        <w:t>No caderno, extend indica uma extensão por erro. Estoque insuficiente estende Registrar saída quando a quantidade ultrapassa o saldo. A seta parte do erro.</w:t>
      </w:r>
    </w:p>
    <w:p>
      <w:pPr>
        <w:spacing w:line="360" w:lineRule="auto" w:before="0" w:after="0"/>
        <w:ind w:firstLine="850"/>
      </w:pPr>
      <w:r>
        <w:rPr>
          <w:sz w:val="24"/>
        </w:rPr>
        <w:t>Os nove erros são senha incorreta, usuário inativo, bloqueio após três tentativas, login já existente, acesso negado, produto não encontrado, quantidade inválida, estoque insuficiente e falha no arquivo. A última ocorre na leitura ou gravação; consultas usam a memória.</w:t>
      </w:r>
    </w:p>
    <w:p>
      <w:pPr>
        <w:pStyle w:val="Heading2"/>
      </w:pPr>
      <w:bookmarkStart w:id="19" w:name="sec_20"/>
      <w:r>
        <w:t>4.7 Classes, atividades e arquitetura</w:t>
      </w:r>
      <w:bookmarkEnd w:id="19"/>
    </w:p>
    <w:p>
      <w:pPr>
        <w:spacing w:line="360" w:lineRule="auto" w:before="0" w:after="0"/>
        <w:ind w:firstLine="850"/>
      </w:pPr>
      <w:r>
        <w:rPr>
          <w:sz w:val="24"/>
        </w:rPr>
        <w:t>O diagrama de classes agrupa dados e operações. Em C, Usuario, Produto, Movimentacao e Dados são structs, estruturas que reúnem campos. Autenticacao, Estoque e ArquivoLocal representam grupos de funções, não classes da linguagem.</w:t>
      </w:r>
    </w:p>
    <w:p>
      <w:pPr>
        <w:spacing w:line="360" w:lineRule="auto" w:before="0" w:after="0"/>
        <w:ind w:firstLine="850"/>
      </w:pPr>
      <w:r>
        <w:rPr>
          <w:sz w:val="24"/>
        </w:rPr>
        <w:t>Um vetor guarda registros do mesmo tipo, como fichas. A posição identifica a conta ou o produto. verificarPermissao(nivel, acao) confere as ações. Os desenhos usam os nomes do código, como minimo e registrarMovimentacao.</w:t>
      </w:r>
    </w:p>
    <w:p>
      <w:pPr>
        <w:spacing w:line="360" w:lineRule="auto" w:before="0" w:after="0"/>
        <w:ind w:firstLine="850"/>
      </w:pPr>
      <w:r>
        <w:rPr>
          <w:sz w:val="24"/>
        </w:rPr>
        <w:t>O diagrama de atividades representa um laço: ler o próximo produto ativo, comparar saldo e mínimo, mostrar o alerta se necessário e repetir até o fim do vetor de produtos. É como conferir as prateleiras uma por uma.</w:t>
      </w:r>
    </w:p>
    <w:p>
      <w:pPr>
        <w:spacing w:line="360" w:lineRule="auto" w:before="0" w:after="0"/>
        <w:ind w:firstLine="850"/>
      </w:pPr>
      <w:r>
        <w:rPr>
          <w:sz w:val="24"/>
        </w:rPr>
        <w:t>A interface lê escolhas. Autenticação e controle de acesso conferem identidade e permissão. Regras de negócio validam operações. Acesso a dados carrega e grava estoque_local.dat. Essas camadas representam responsabilidades das funções reunidas no mesmo arquivo C.</w:t>
      </w:r>
    </w:p>
    <w:p>
      <w:pPr>
        <w:spacing w:line="360" w:lineRule="auto" w:before="0" w:after="0"/>
        <w:ind w:firstLine="850"/>
      </w:pPr>
      <w:r>
        <w:rPr>
          <w:sz w:val="24"/>
        </w:rPr>
        <w:t>Os pacotes mostram essas responsabilidades dentro do mesmo programa.</w:t>
      </w:r>
    </w:p>
    <w:p>
      <w:pPr>
        <w:pStyle w:val="Heading2"/>
      </w:pPr>
      <w:bookmarkStart w:id="20" w:name="sec_21"/>
      <w:r>
        <w:t>4.8 Organização do trabalho com Scrum</w:t>
      </w:r>
      <w:bookmarkEnd w:id="20"/>
    </w:p>
    <w:p>
      <w:pPr>
        <w:spacing w:line="360" w:lineRule="auto" w:before="0" w:after="0"/>
        <w:ind w:firstLine="850"/>
      </w:pPr>
      <w:r>
        <w:rPr>
          <w:sz w:val="24"/>
        </w:rPr>
        <w:t>Scrum organiza o trabalho em ciclos curtos com objetivo e revisão. O Product Owner cuida da ordenação do que será feito; o Scrum Master ajuda o grupo a aplicar o processo; a equipe de desenvolvimento constrói e verifica as entregas. A Daily Scrum dura quinze minutos, e os resultados são inspecionados ao final de cada sprint (Schwaber; Sutherland, 2020).</w:t>
      </w:r>
    </w:p>
    <w:p>
      <w:pPr>
        <w:spacing w:line="360" w:lineRule="auto" w:before="0" w:after="0"/>
        <w:ind w:firstLine="850"/>
      </w:pPr>
      <w:r>
        <w:rPr>
          <w:sz w:val="24"/>
        </w:rPr>
        <w:t>Product Owner: [NOME]. Scrum Master: [NOME]. Desenvolvimento: [NOMES]. Esses papéis do grupo não concedem permissões no programa. A meta do produto é permitir consulta confiável do saldo e da necessidade de reposição.</w:t>
      </w:r>
    </w:p>
    <w:p>
      <w:pPr>
        <w:pStyle w:val="Heading2"/>
      </w:pPr>
      <w:bookmarkStart w:id="21" w:name="sec_22"/>
      <w:r>
        <w:t>4.9 Backlog do produto e definição de pronto</w:t>
      </w:r>
      <w:bookmarkEnd w:id="21"/>
    </w:p>
    <w:p>
      <w:pPr>
        <w:spacing w:line="360" w:lineRule="auto" w:before="0" w:after="0"/>
        <w:ind w:firstLine="850"/>
      </w:pPr>
      <w:r>
        <w:rPr>
          <w:sz w:val="24"/>
        </w:rPr>
        <w:t>Backlog é a lista ordenada do trabalho. A história de usuário explica uma necessidade de quem usará o sistema. Pontos comparam esforço relativo, não horas. Prior. indica prioridade. As estimativas abaixo são propostas [AJUSTAR].</w:t>
      </w:r>
    </w:p>
    <w:p>
      <w:pPr>
        <w:keepNext/>
        <w:spacing w:line="240" w:lineRule="auto" w:before="80" w:after="80"/>
        <w:ind w:firstLine="0"/>
      </w:pPr>
      <w:r>
        <w:rPr>
          <w:sz w:val="20"/>
        </w:rPr>
        <w:t>Quadro 4 - Backlog do produto</w:t>
      </w:r>
    </w:p>
    <w:tbl>
      <w:tblPr>
        <w:tblW w:type="auto" w:w="0"/>
        <w:tblLayout w:type="fixed"/>
        <w:tblLook w:firstColumn="1" w:firstRow="1" w:lastColumn="0" w:lastRow="0" w:noHBand="0" w:noVBand="1" w:val="04A0"/>
      </w:tblPr>
      <w:tblGrid>
        <w:gridCol w:w="595"/>
        <w:gridCol w:w="3628"/>
        <w:gridCol w:w="1020"/>
        <w:gridCol w:w="737"/>
        <w:gridCol w:w="3090"/>
      </w:tblGrid>
      <w:tr>
        <w:trPr>
          <w:cantSplit/>
          <w:tblHeader/>
        </w:trPr>
        <w:tc>
          <w:tcPr>
            <w:tcW w:type="dxa" w:w="5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center"/>
            </w:pPr>
            <w:r>
              <w:rPr>
                <w:rFonts w:ascii="Times New Roman" w:hAnsi="Times New Roman"/>
                <w:b/>
                <w:sz w:val="20"/>
              </w:rPr>
              <w:t>Item</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História de usuário</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center"/>
            </w:pPr>
            <w:r>
              <w:rPr>
                <w:rFonts w:ascii="Times New Roman" w:hAnsi="Times New Roman"/>
                <w:b/>
                <w:sz w:val="20"/>
              </w:rPr>
              <w:t>Prior.</w:t>
            </w:r>
          </w:p>
        </w:tc>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center"/>
            </w:pPr>
            <w:r>
              <w:rPr>
                <w:rFonts w:ascii="Times New Roman" w:hAnsi="Times New Roman"/>
                <w:b/>
                <w:sz w:val="20"/>
              </w:rPr>
              <w:t>Pontos</w:t>
            </w:r>
          </w:p>
        </w:tc>
        <w:tc>
          <w:tcPr>
            <w:tcW w:type="dxa" w:w="309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Critério de aceite</w:t>
            </w:r>
          </w:p>
        </w:tc>
      </w:tr>
      <w:tr>
        <w:trPr>
          <w:cantSplit/>
        </w:trPr>
        <w:tc>
          <w:tcPr>
            <w:tcW w:type="dxa" w:w="5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H01</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Como dono do MEI, quero entrar com minha conta, para proteger o acesso ao estoque.</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Alta</w:t>
            </w:r>
          </w:p>
        </w:tc>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5</w:t>
            </w:r>
          </w:p>
        </w:tc>
        <w:tc>
          <w:tcPr>
            <w:tcW w:type="dxa" w:w="309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Login correto abre o menu; terceiro erro bloqueia a conta.</w:t>
            </w:r>
          </w:p>
        </w:tc>
      </w:tr>
      <w:tr>
        <w:trPr>
          <w:cantSplit/>
        </w:trPr>
        <w:tc>
          <w:tcPr>
            <w:tcW w:type="dxa" w:w="5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H02</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Como dono do MEI, quero definir níveis, para limitar o que cada pessoa faz.</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Alta</w:t>
            </w:r>
          </w:p>
        </w:tc>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5</w:t>
            </w:r>
          </w:p>
        </w:tc>
        <w:tc>
          <w:tcPr>
            <w:tcW w:type="dxa" w:w="309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Administrador mantém contas; demais níveis têm a ação recusada.</w:t>
            </w:r>
          </w:p>
        </w:tc>
      </w:tr>
      <w:tr>
        <w:trPr>
          <w:cantSplit/>
        </w:trPr>
        <w:tc>
          <w:tcPr>
            <w:tcW w:type="dxa" w:w="5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H03</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Como usuário, quero trocar minha senha, para manter o controle da minha conta.</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Média</w:t>
            </w:r>
          </w:p>
        </w:tc>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2</w:t>
            </w:r>
          </w:p>
        </w:tc>
        <w:tc>
          <w:tcPr>
            <w:tcW w:type="dxa" w:w="309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Exige senha atual e confirmação da nova.</w:t>
            </w:r>
          </w:p>
        </w:tc>
      </w:tr>
      <w:tr>
        <w:trPr>
          <w:cantSplit/>
        </w:trPr>
        <w:tc>
          <w:tcPr>
            <w:tcW w:type="dxa" w:w="5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H04</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Como gerente, quero cadastrar produtos, para organizar o que a loja vende.</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Alta</w:t>
            </w:r>
          </w:p>
        </w:tc>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3</w:t>
            </w:r>
          </w:p>
        </w:tc>
        <w:tc>
          <w:tcPr>
            <w:tcW w:type="dxa" w:w="309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Código único; mínimo válido; saldo inicial zero.</w:t>
            </w:r>
          </w:p>
        </w:tc>
      </w:tr>
      <w:tr>
        <w:trPr>
          <w:cantSplit/>
        </w:trPr>
        <w:tc>
          <w:tcPr>
            <w:tcW w:type="dxa" w:w="5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H05</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Como operador, quero registrar entradas, para atualizar a quantidade recebida.</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Alta</w:t>
            </w:r>
          </w:p>
        </w:tc>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3</w:t>
            </w:r>
          </w:p>
        </w:tc>
        <w:tc>
          <w:tcPr>
            <w:tcW w:type="dxa" w:w="309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Saldo e histórico aumentam juntos.</w:t>
            </w:r>
          </w:p>
        </w:tc>
      </w:tr>
      <w:tr>
        <w:trPr>
          <w:cantSplit/>
        </w:trPr>
        <w:tc>
          <w:tcPr>
            <w:tcW w:type="dxa" w:w="5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H06</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Como operador, quero registrar saídas, para acompanhar a retirada de produtos.</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Alta</w:t>
            </w:r>
          </w:p>
        </w:tc>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5</w:t>
            </w:r>
          </w:p>
        </w:tc>
        <w:tc>
          <w:tcPr>
            <w:tcW w:type="dxa" w:w="309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Saída acima do saldo é recusada.</w:t>
            </w:r>
          </w:p>
        </w:tc>
      </w:tr>
      <w:tr>
        <w:trPr>
          <w:cantSplit/>
        </w:trPr>
        <w:tc>
          <w:tcPr>
            <w:tcW w:type="dxa" w:w="5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H07</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Como dono do MEI, quero ver alertas, para decidir o que repor.</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Alta</w:t>
            </w:r>
          </w:p>
        </w:tc>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3</w:t>
            </w:r>
          </w:p>
        </w:tc>
        <w:tc>
          <w:tcPr>
            <w:tcW w:type="dxa" w:w="309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Aparece abaixo e no mínimo; desaparece acima dele.</w:t>
            </w:r>
          </w:p>
        </w:tc>
      </w:tr>
      <w:tr>
        <w:trPr>
          <w:cantSplit/>
        </w:trPr>
        <w:tc>
          <w:tcPr>
            <w:tcW w:type="dxa" w:w="5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H08</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Como operador, quero buscar um produto, para informar sua disponibilidade.</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Alta</w:t>
            </w:r>
          </w:p>
        </w:tc>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2</w:t>
            </w:r>
          </w:p>
        </w:tc>
        <w:tc>
          <w:tcPr>
            <w:tcW w:type="dxa" w:w="309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Busca por código ou nome mostra o saldo correto.</w:t>
            </w:r>
          </w:p>
        </w:tc>
      </w:tr>
      <w:tr>
        <w:trPr>
          <w:cantSplit/>
        </w:trPr>
        <w:tc>
          <w:tcPr>
            <w:tcW w:type="dxa" w:w="5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H09</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Como contadora, quero consultar e exportar o histórico, para conferir movimentações.</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Média</w:t>
            </w:r>
          </w:p>
        </w:tc>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3</w:t>
            </w:r>
          </w:p>
        </w:tc>
        <w:tc>
          <w:tcPr>
            <w:tcW w:type="dxa" w:w="309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Filtros por produto e período funcionam; Operador não acessa.</w:t>
            </w:r>
          </w:p>
        </w:tc>
      </w:tr>
      <w:tr>
        <w:trPr>
          <w:cantSplit/>
        </w:trPr>
        <w:tc>
          <w:tcPr>
            <w:tcW w:type="dxa" w:w="5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H10</w:t>
            </w:r>
          </w:p>
        </w:tc>
        <w:tc>
          <w:tcPr>
            <w:tcW w:type="dxa" w:w="36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Como dono do MEI, quero fazer backup, para recuperar os dados se houver perda.</w:t>
            </w:r>
          </w:p>
        </w:tc>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Média</w:t>
            </w:r>
          </w:p>
        </w:tc>
        <w:tc>
          <w:tcPr>
            <w:tcW w:type="dxa" w:w="7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center"/>
            </w:pPr>
            <w:r>
              <w:rPr>
                <w:rFonts w:ascii="Times New Roman" w:hAnsi="Times New Roman"/>
                <w:b w:val="0"/>
                <w:sz w:val="20"/>
              </w:rPr>
              <w:t>3</w:t>
            </w:r>
          </w:p>
        </w:tc>
        <w:tc>
          <w:tcPr>
            <w:tcW w:type="dxa" w:w="309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Cópia abre em teste; só Administrador e Gerente executam.</w:t>
            </w:r>
          </w:p>
        </w:tc>
      </w:tr>
    </w:tbl>
    <w:p>
      <w:pPr>
        <w:spacing w:line="240" w:lineRule="auto" w:before="60" w:after="120"/>
        <w:ind w:firstLine="0"/>
      </w:pPr>
      <w:r>
        <w:rPr>
          <w:sz w:val="20"/>
        </w:rPr>
        <w:t>Fonte: elaborado pelo grupo (2026). [AJUSTAR: confirmar prioridades e estimativas com o grupo.]</w:t>
      </w:r>
    </w:p>
    <w:p>
      <w:pPr>
        <w:spacing w:line="360" w:lineRule="auto" w:before="0" w:after="0"/>
        <w:ind w:firstLine="850"/>
      </w:pPr>
      <w:r>
        <w:rPr>
          <w:sz w:val="24"/>
        </w:rPr>
        <w:t>Pronto exige mensagem clara, permissão, teste principal e de falha, compilação sem avisos e documentação correspondente. Para texto, exige fonte e requisitos conferidos.</w:t>
      </w:r>
    </w:p>
    <w:p>
      <w:pPr>
        <w:spacing w:line="360" w:lineRule="auto" w:before="0" w:after="0"/>
        <w:ind w:firstLine="850"/>
      </w:pPr>
      <w:r>
        <w:rPr>
          <w:sz w:val="24"/>
        </w:rPr>
        <w:t>Pesquisa e modelagem também ocupam sprints. Trata-se de práticas do Scrum adaptadas ao PIM, sem afirmar que toda semana gerou software utilizável.</w:t>
      </w:r>
    </w:p>
    <w:p>
      <w:pPr>
        <w:pStyle w:val="Heading2"/>
      </w:pPr>
      <w:bookmarkStart w:id="22" w:name="sec_23"/>
      <w:r>
        <w:t>4.10 Planejamento das dez sprints</w:t>
      </w:r>
      <w:bookmarkEnd w:id="22"/>
    </w:p>
    <w:p>
      <w:pPr>
        <w:spacing w:line="360" w:lineRule="auto" w:before="0" w:after="0"/>
        <w:ind w:firstLine="850"/>
      </w:pPr>
      <w:r>
        <w:rPr>
          <w:sz w:val="24"/>
        </w:rPr>
        <w:t>A sequência amplia o planejamento preliminar para dez semanas, de terça a segunda, entre 01/09 e 09/11/2026. [AJUSTAR: confirmar com o grupo; as datas não comprovam execução.]</w:t>
      </w:r>
    </w:p>
    <w:p>
      <w:pPr>
        <w:spacing w:line="360" w:lineRule="auto" w:before="0" w:after="0"/>
        <w:ind w:firstLine="850"/>
      </w:pPr>
      <w:r>
        <w:rPr>
          <w:sz w:val="24"/>
        </w:rPr>
        <w:t>Sprint backlog reúne as tarefas da semana. Cada linha acrescenta uma verificação à definição de pronto.</w:t>
      </w:r>
    </w:p>
    <w:p>
      <w:pPr>
        <w:keepNext/>
        <w:spacing w:line="240" w:lineRule="auto" w:before="80" w:after="80"/>
        <w:ind w:firstLine="0"/>
      </w:pPr>
      <w:r>
        <w:rPr>
          <w:sz w:val="20"/>
        </w:rPr>
        <w:t>Quadro 5 - Objetivos, tarefas e conclusão prevista por sprint</w:t>
      </w:r>
    </w:p>
    <w:tbl>
      <w:tblPr>
        <w:tblW w:type="auto" w:w="0"/>
        <w:tblLayout w:type="fixed"/>
        <w:tblLook w:firstColumn="1" w:firstRow="1" w:lastColumn="0" w:lastRow="0" w:noHBand="0" w:noVBand="1" w:val="04A0"/>
      </w:tblPr>
      <w:tblGrid>
        <w:gridCol w:w="1474"/>
        <w:gridCol w:w="1814"/>
        <w:gridCol w:w="3402"/>
        <w:gridCol w:w="2381"/>
      </w:tblGrid>
      <w:tr>
        <w:trPr>
          <w:cantSplit/>
          <w:tblHeader/>
        </w:trPr>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Sprint e período</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Objetivo</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Sprint backlog</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Verificação para considerar pronto</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1: 01/09 a 07/09</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Entender o negócio e o problema</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Descrever a papelaria; mapear entrada, saída e reposição; iniciar pesquisa bibliográfica.</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Cenário e problema revisados; fontes identificadas; exemplos separados de pesquisa real.</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2: 08/09 a 14/09</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Definir escopo e requisitos</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Revisar dez RN, cinco RF e cinco RNF; definir C e arquivo local; ordenar H01 a H10.</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Requisitos e permissões coerentes; prioridades e estimativas discutidas.</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3: 15/09 a 21/09</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Representar o funcionamento</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Elaborar casos de uso, classes, atividade do alerta e pacotes; conferir erros e permissões.</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Diagramas concordam com requisitos; Operador não herda relatórios.</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4: 22/09 a 28/09</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Organizar e gravar os dados</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Criar MER, DER e dicionário; relacionar campos às structs; testar leitura e gravação local.</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Campos e vínculos conferidos; arquivo abre novamente com os registros.</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5: 29/09 a 05/10</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Implementar acesso e cadastro</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Concluir login, níveis e troca de senha antes de produtos; criar menus numerados.</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Login e bloqueio testados; permissões aplicadas; código de produto único.</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6: 06/10 a 12/10</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Conferir movimentações e saldo</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Revisar entradas, saídas e busca; testar saldo, histórico, gravação conjunta e reabertura.</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Entrada funciona; saída excessiva falha sem alterar saldo nem histórico.</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7: 13/10 a 19/10</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Revisar alertas e relatórios</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Conferir limite do alerta; testar filtros por produto e período; revisar exportação TXT.</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Alerta inclui igualdade; filtros conferidos; Operador sem relatório.</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8: 20/10 a 26/10</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Revisar backup, rede e privacidade</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Testar cópia e recuperação; revisar rede proposta, permissões, coleta mínima e limitações.</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Backup recupera em pasta de teste; rede local e evolução distribuída diferenciadas.</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9: 27/10 a 02/11</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Integrar e repetir o roteiro</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Executar roteiro do grupo; registrar ambiente e resultados; revisar diagramas e apêndice.</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Resultados registrados; falhas tratadas; testes não feitos marcados como pendentes.</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10: 03/11 a 09/11</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Revisar documentação e entrega</w:t>
            </w:r>
          </w:p>
        </w:tc>
        <w:tc>
          <w:tcPr>
            <w:tcW w:type="dxa" w:w="34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Revisar README, Word e links; preencher dados do grupo; validar registros e preparar entrega.</w:t>
            </w:r>
          </w:p>
        </w:tc>
        <w:tc>
          <w:tcPr>
            <w:tcW w:type="dxa" w:w="238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Arquivos abrem; links funcionam; pendências e limitações explícitas; versão conferida.</w:t>
            </w:r>
          </w:p>
        </w:tc>
      </w:tr>
    </w:tbl>
    <w:p>
      <w:pPr>
        <w:spacing w:line="240" w:lineRule="auto" w:before="60" w:after="120"/>
        <w:ind w:firstLine="0"/>
      </w:pPr>
      <w:r>
        <w:rPr>
          <w:sz w:val="20"/>
        </w:rPr>
        <w:t>Fonte: elaborado pelo grupo (2026), a partir do planejamento preliminar. [AJUSTAR]</w:t>
      </w:r>
    </w:p>
    <w:p>
      <w:pPr>
        <w:spacing w:line="360" w:lineRule="auto" w:before="0" w:after="0"/>
        <w:ind w:firstLine="850"/>
      </w:pPr>
      <w:r>
        <w:rPr>
          <w:sz w:val="24"/>
        </w:rPr>
        <w:t>Permissões e mensagens são consideradas desde o login. A oitava semana revisa esses cuidados no conjunto.</w:t>
      </w:r>
    </w:p>
    <w:p>
      <w:pPr>
        <w:pStyle w:val="Heading2"/>
      </w:pPr>
      <w:bookmarkStart w:id="23" w:name="sec_24"/>
      <w:r>
        <w:t>4.11 Dailys, revisão, retrospectiva e Kanban</w:t>
      </w:r>
      <w:bookmarkEnd w:id="23"/>
    </w:p>
    <w:p>
      <w:pPr>
        <w:spacing w:line="360" w:lineRule="auto" w:before="0" w:after="0"/>
        <w:ind w:firstLine="850"/>
      </w:pPr>
      <w:r>
        <w:rPr>
          <w:sz w:val="24"/>
        </w:rPr>
        <w:t>O grupo adotou um acompanhamento de quinze minutos por semana, com três perguntas: o que fiz, o que vou fazer e o que me trava. Chamado aqui de daily semanal, é uma adaptação acadêmica: a Daily Scrum do guia ocorre a cada dia de trabalho. Sem atas, os registros são modelos [AJUSTAR]. As dez fichas ficam no repositório; abaixo estão alguns exemplos. Semanas futuras são planejamento, não reuniões realizadas.</w:t>
      </w:r>
    </w:p>
    <w:p>
      <w:pPr>
        <w:keepNext/>
        <w:spacing w:line="240" w:lineRule="auto" w:before="80" w:after="80"/>
        <w:ind w:firstLine="0"/>
      </w:pPr>
      <w:r>
        <w:rPr>
          <w:sz w:val="20"/>
        </w:rPr>
        <w:t>Quadro 6 - Modelos de registros de daily</w:t>
      </w:r>
    </w:p>
    <w:tbl>
      <w:tblPr>
        <w:tblW w:type="auto" w:w="0"/>
        <w:tblLayout w:type="fixed"/>
        <w:tblLook w:firstColumn="1" w:firstRow="1" w:lastColumn="0" w:lastRow="0" w:noHBand="0" w:noVBand="1" w:val="04A0"/>
      </w:tblPr>
      <w:tblGrid>
        <w:gridCol w:w="1134"/>
        <w:gridCol w:w="2551"/>
        <w:gridCol w:w="2551"/>
        <w:gridCol w:w="2835"/>
      </w:tblGrid>
      <w:tr>
        <w:trPr>
          <w:cantSplit/>
          <w:tblHeader/>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Sprint</w:t>
            </w:r>
          </w:p>
        </w:tc>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O que fiz</w:t>
            </w:r>
          </w:p>
        </w:tc>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O que vou fazer</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O que me trava</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2</w:t>
            </w:r>
          </w:p>
        </w:tc>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Revisei as regras de estoque.</w:t>
            </w:r>
          </w:p>
        </w:tc>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Conferir o quadro de permissões.</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Os horários de trabalho dos integrantes não coincidem.</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4</w:t>
            </w:r>
          </w:p>
        </w:tc>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Descrevi os campos dos registros.</w:t>
            </w:r>
          </w:p>
        </w:tc>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Testar a abertura pelo programa.</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O arquivo não abre; preciso conferir a pasta em que o programa foi executado.</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5</w:t>
            </w:r>
          </w:p>
        </w:tc>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Li um exemplo de login em C.</w:t>
            </w:r>
          </w:p>
        </w:tc>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Passar a struct Usuario para a função.</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Ainda tenho dúvida sobre ponteiros e endereço de memória.</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7, prevista</w:t>
            </w:r>
          </w:p>
        </w:tc>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Conferir dados de demonstração.</w:t>
            </w:r>
          </w:p>
        </w:tc>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Testar saldo abaixo, igual e acima do mínimo.</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Risco previsto: esquecer o caso igual ao mínimo.</w:t>
            </w:r>
          </w:p>
        </w:tc>
      </w:tr>
    </w:tbl>
    <w:p>
      <w:pPr>
        <w:spacing w:line="240" w:lineRule="auto" w:before="60" w:after="120"/>
        <w:ind w:firstLine="0"/>
      </w:pPr>
      <w:r>
        <w:rPr>
          <w:sz w:val="20"/>
        </w:rPr>
        <w:t>Fonte: elaborado pelo grupo (2026). Todos os registros são modelos [AJUSTAR].</w:t>
      </w:r>
    </w:p>
    <w:p>
      <w:pPr>
        <w:spacing w:line="360" w:lineRule="auto" w:before="0" w:after="0"/>
        <w:ind w:firstLine="850"/>
      </w:pPr>
      <w:r>
        <w:rPr>
          <w:sz w:val="24"/>
        </w:rPr>
        <w:t>A review é a revisão do que foi entregue. A retrospectiva olha a forma de trabalhar e o que pode melhorar. O quadro seguinte oferece um roteiro curto para as duas conversas.</w:t>
      </w:r>
    </w:p>
    <w:p>
      <w:pPr>
        <w:keepNext/>
        <w:spacing w:line="240" w:lineRule="auto" w:before="80" w:after="80"/>
        <w:ind w:firstLine="0"/>
      </w:pPr>
      <w:r>
        <w:rPr>
          <w:sz w:val="20"/>
        </w:rPr>
        <w:t>Quadro 7 - Modelos de review, retrospectiva e lição aprendida</w:t>
      </w:r>
    </w:p>
    <w:tbl>
      <w:tblPr>
        <w:tblW w:type="auto" w:w="0"/>
        <w:tblLayout w:type="fixed"/>
        <w:tblLook w:firstColumn="1" w:firstRow="1" w:lastColumn="0" w:lastRow="0" w:noHBand="0" w:noVBand="1" w:val="04A0"/>
      </w:tblPr>
      <w:tblGrid>
        <w:gridCol w:w="1134"/>
        <w:gridCol w:w="2835"/>
        <w:gridCol w:w="5102"/>
      </w:tblGrid>
      <w:tr>
        <w:trPr>
          <w:cantSplit/>
          <w:tblHeader/>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Sprint</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Review a registrar</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Retrospectiva e lição a confirmar</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1</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Conferir o cenário da papelaria.</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Delimitar o problema evita funções sem relação com o estoque.</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2</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Conferir requisitos e permissões.</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Um exemplo de uso ajuda a resolver dúvidas de escrita.</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3</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Conferir os diagramas com os casos textuais.</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Herança de ator também transmite permissões.</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4</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Gravar dados e conferir a leitura do arquivo.</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Separar erro de caminho de erro no formato do arquivo facilita a investigação.</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5</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Demonstrar login e cadastro.</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Testar uma função pequena ajuda a entender ponteiros.</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6</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Conferir entradas e saídas.</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Testar só o caminho correto deixa falhas de saldo sem análise.</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7</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Conferir alerta e relatório.</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O valor igual ao mínimo também precisa de teste.</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8</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Conferir backup, rede e privacidade.</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Uma cópia precisa passar pelo teste de recuperação.</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9</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Registrar os resultados da integração.</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Documentar enquanto se testa reduz esquecimentos.</w:t>
            </w:r>
          </w:p>
        </w:tc>
      </w:tr>
      <w:tr>
        <w:trPr>
          <w:cantSplit/>
        </w:trPr>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10</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Conferir Word, README e registros.</w:t>
            </w:r>
          </w:p>
        </w:tc>
        <w:tc>
          <w:tcPr>
            <w:tcW w:type="dxa" w:w="510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Texto, diagramas e código precisam da mesma revisão.</w:t>
            </w:r>
          </w:p>
        </w:tc>
      </w:tr>
    </w:tbl>
    <w:p>
      <w:pPr>
        <w:spacing w:line="240" w:lineRule="auto" w:before="60" w:after="120"/>
        <w:ind w:firstLine="0"/>
      </w:pPr>
      <w:r>
        <w:rPr>
          <w:sz w:val="20"/>
        </w:rPr>
        <w:t>Fonte: elaborado pelo grupo (2026). Todos os registros são modelos [AJUSTAR].</w:t>
      </w:r>
    </w:p>
    <w:p>
      <w:pPr>
        <w:spacing w:line="360" w:lineRule="auto" w:before="0" w:after="0"/>
        <w:ind w:firstLine="850"/>
      </w:pPr>
      <w:r>
        <w:rPr>
          <w:sz w:val="24"/>
        </w:rPr>
        <w:t>Kanban acompanha tarefas em cartões. Fazendo tem limite de dois itens. Impedimentos são anotados; o cartão chega a Feito após cumprir a definição de pronto.</w:t>
      </w:r>
    </w:p>
    <w:p>
      <w:pPr>
        <w:keepNext/>
        <w:spacing w:line="240" w:lineRule="auto" w:before="80" w:after="80"/>
        <w:ind w:firstLine="0"/>
      </w:pPr>
      <w:r>
        <w:rPr>
          <w:sz w:val="20"/>
        </w:rPr>
        <w:t>Quadro 8 - Exemplo do quadro Kanban durante a sprint 5</w:t>
      </w:r>
    </w:p>
    <w:tbl>
      <w:tblPr>
        <w:tblW w:type="auto" w:w="0"/>
        <w:tblLayout w:type="fixed"/>
        <w:tblLook w:firstColumn="1" w:firstRow="1" w:lastColumn="0" w:lastRow="0" w:noHBand="0" w:noVBand="1" w:val="04A0"/>
      </w:tblPr>
      <w:tblGrid>
        <w:gridCol w:w="1814"/>
        <w:gridCol w:w="1814"/>
        <w:gridCol w:w="1814"/>
        <w:gridCol w:w="1814"/>
        <w:gridCol w:w="1814"/>
      </w:tblGrid>
      <w:tr>
        <w:trPr>
          <w:cantSplit/>
          <w:tblHeader/>
        </w:trPr>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Backlog</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A fazer</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Fazendo, limite 2</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Revisão e Teste</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Feito</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H07: alerta de estoque</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H04: cadastrar produto</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H01: conferir login</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H02: testar permissões</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Definir structs</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H09: histórico em TXT</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Preparar dados de teste</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H03: trocar senha</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Testar login duplicado</w:t>
            </w:r>
          </w:p>
        </w:tc>
        <w:tc>
          <w:tcPr>
            <w:tcW w:type="dxa" w:w="181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Revisar DER</w:t>
            </w:r>
          </w:p>
        </w:tc>
      </w:tr>
    </w:tbl>
    <w:p>
      <w:pPr>
        <w:spacing w:line="240" w:lineRule="auto" w:before="60" w:after="120"/>
        <w:ind w:firstLine="0"/>
      </w:pPr>
      <w:r>
        <w:rPr>
          <w:sz w:val="20"/>
        </w:rPr>
        <w:t>Fonte: elaborado pelo grupo (2026). Exemplo ilustrativo [AJUSTAR].</w:t>
      </w:r>
    </w:p>
    <w:p>
      <w:pPr>
        <w:spacing w:line="360" w:lineRule="auto" w:before="0" w:after="0"/>
        <w:ind w:firstLine="850"/>
      </w:pPr>
      <w:r>
        <w:rPr>
          <w:sz w:val="24"/>
        </w:rPr>
        <w:t>Scrum dá o ritmo semanal, e Kanban mostra o fluxo no dia a dia.</w:t>
      </w:r>
    </w:p>
    <w:p>
      <w:pPr>
        <w:keepNext/>
        <w:pageBreakBefore/>
        <w:spacing w:line="240" w:lineRule="auto" w:before="0" w:after="100"/>
        <w:ind w:firstLine="0"/>
      </w:pPr>
      <w:r>
        <w:rPr>
          <w:sz w:val="20"/>
        </w:rPr>
        <w:t>Figura 1 - Casos de uso e permissões do EstoqueFácil</w:t>
      </w:r>
    </w:p>
    <w:p>
      <w:pPr>
        <w:keepNext/>
        <w:spacing w:line="240" w:lineRule="auto" w:before="0" w:after="80"/>
        <w:ind w:firstLine="0"/>
        <w:jc w:val="center"/>
      </w:pPr>
      <w:r>
        <w:drawing>
          <wp:inline xmlns:a="http://schemas.openxmlformats.org/drawingml/2006/main" xmlns:pic="http://schemas.openxmlformats.org/drawingml/2006/picture">
            <wp:extent cx="5352879" cy="7667999"/>
            <wp:docPr id="1" name="Picture 1" descr="Figura 1 - Casos de uso e permissões do EstoqueFácil"/>
            <wp:cNvGraphicFramePr>
              <a:graphicFrameLocks noChangeAspect="1"/>
            </wp:cNvGraphicFramePr>
            <a:graphic>
              <a:graphicData uri="http://schemas.openxmlformats.org/drawingml/2006/picture">
                <pic:pic>
                  <pic:nvPicPr>
                    <pic:cNvPr id="0" name="01_casos_de_uso_geral.png"/>
                    <pic:cNvPicPr/>
                  </pic:nvPicPr>
                  <pic:blipFill>
                    <a:blip r:embed="rId10"/>
                    <a:stretch>
                      <a:fillRect/>
                    </a:stretch>
                  </pic:blipFill>
                  <pic:spPr>
                    <a:xfrm>
                      <a:off x="0" y="0"/>
                      <a:ext cx="5352879" cy="7667999"/>
                    </a:xfrm>
                    <a:prstGeom prst="rect"/>
                  </pic:spPr>
                </pic:pic>
              </a:graphicData>
            </a:graphic>
          </wp:inline>
        </w:drawing>
      </w:r>
    </w:p>
    <w:p>
      <w:pPr>
        <w:spacing w:line="240" w:lineRule="auto" w:before="0" w:after="0"/>
        <w:ind w:firstLine="0"/>
      </w:pPr>
      <w:r>
        <w:rPr>
          <w:sz w:val="20"/>
        </w:rPr>
        <w:t>Fonte: elaborado pelo grupo (2026).</w:t>
      </w:r>
    </w:p>
    <w:p>
      <w:pPr>
        <w:spacing w:line="360" w:lineRule="auto" w:before="0" w:after="0"/>
        <w:ind w:firstLine="850"/>
      </w:pPr>
      <w:r>
        <w:rPr>
          <w:sz w:val="24"/>
        </w:rPr>
        <w:t>Ligação com as outras matérias: requisitos orientam os registros e as funções em C. A pesquisa justifica escolhas; permissões e mensagens apoiam Direitos Humanos; o backup liga o programa à infraestrutura.</w:t>
      </w:r>
    </w:p>
    <w:p>
      <w:pPr>
        <w:pStyle w:val="Heading1"/>
        <w:pageBreakBefore/>
      </w:pPr>
      <w:bookmarkStart w:id="24" w:name="sec_25"/>
      <w:r>
        <w:t>5 MODELAGEM DE BANCO DE DADOS</w:t>
      </w:r>
      <w:bookmarkEnd w:id="24"/>
    </w:p>
    <w:p>
      <w:pPr>
        <w:pStyle w:val="Heading2"/>
      </w:pPr>
      <w:bookmarkStart w:id="25" w:name="sec_26"/>
      <w:r>
        <w:t>5.1 Organização dos dados e modelo conceitual</w:t>
      </w:r>
      <w:bookmarkEnd w:id="25"/>
    </w:p>
    <w:p>
      <w:pPr>
        <w:spacing w:line="360" w:lineRule="auto" w:before="0" w:after="0"/>
        <w:ind w:firstLine="850"/>
      </w:pPr>
      <w:r>
        <w:rPr>
          <w:sz w:val="24"/>
        </w:rPr>
        <w:t>O EstoqueFácil guarda os registros em estoque_local.dat. Banco de Dados orienta a organização desse conteúdo, enquanto C faz a leitura e a gravação. O arquivo é a base local do exercício, sem os recursos de um sistema gerenciador.</w:t>
      </w:r>
    </w:p>
    <w:p>
      <w:pPr>
        <w:spacing w:line="360" w:lineRule="auto" w:before="0" w:after="0"/>
        <w:ind w:firstLine="850"/>
      </w:pPr>
      <w:r>
        <w:rPr>
          <w:sz w:val="24"/>
        </w:rPr>
        <w:t>A organização lembra as prateleiras etiquetadas da papelaria. Entidade é algo sobre o qual guardamos informações; atributo é uma característica, como nome. O MER, modelo entidade-relacionamento, descreve Usuario, Produto e Movimentacao. Seu desenho em notação de Chen fica no caderno separado.</w:t>
      </w:r>
    </w:p>
    <w:p>
      <w:pPr>
        <w:spacing w:line="360" w:lineRule="auto" w:before="0" w:after="0"/>
        <w:ind w:firstLine="850"/>
      </w:pPr>
      <w:r>
        <w:rPr>
          <w:sz w:val="24"/>
        </w:rPr>
        <w:t>Cardinalidade indica quantos registros participam de uma relação. Um produto pode ter nenhuma ou várias movimentações; cada movimentação pertence a um produto. Um usuário pode registrar várias movimentações ou nenhuma; cada lançamento tem um responsável. São relações de um para muitos.</w:t>
      </w:r>
    </w:p>
    <w:p>
      <w:pPr>
        <w:spacing w:line="360" w:lineRule="auto" w:before="0" w:after="0"/>
        <w:ind w:firstLine="850"/>
      </w:pPr>
      <w:r>
        <w:rPr>
          <w:sz w:val="24"/>
        </w:rPr>
        <w:t>Categoria e fornecedor principal são textos de Produto. nivel é um atributo de Usuario, com valores de 1 a 4. Esses campos não têm cadastros separados. O nível define permissões; o vínculo com a movimentação registra quem fez o lançamento.</w:t>
      </w:r>
    </w:p>
    <w:p>
      <w:pPr>
        <w:pStyle w:val="Heading2"/>
      </w:pPr>
      <w:bookmarkStart w:id="26" w:name="sec_27"/>
      <w:r>
        <w:t>5.2 DER e identificação dos registros</w:t>
      </w:r>
      <w:bookmarkEnd w:id="26"/>
    </w:p>
    <w:p>
      <w:pPr>
        <w:spacing w:line="360" w:lineRule="auto" w:before="0" w:after="0"/>
        <w:ind w:firstLine="850"/>
      </w:pPr>
      <w:r>
        <w:rPr>
          <w:sz w:val="24"/>
        </w:rPr>
        <w:t>O DER, diagrama entidade-relacionamento, mostra os campos e vínculos na Figura 2. Os nomes acompanham as structs de C. A posição no vetor identifica internamente cada registro e permanece após a inativação.</w:t>
      </w:r>
    </w:p>
    <w:p>
      <w:pPr>
        <w:spacing w:line="360" w:lineRule="auto" w:before="0" w:after="0"/>
        <w:ind w:firstLine="850"/>
      </w:pPr>
      <w:r>
        <w:rPr>
          <w:sz w:val="24"/>
        </w:rPr>
        <w:t>Por exemplo, CAN001 pode ocupar a posição 0 em produtos. Uma saída guarda 0 no campo produto; usuario aponta da mesma forma para a conta responsável. Esses números são referências, não quantidades. No menu de usuários, a posição aparece acrescida de um.</w:t>
      </w:r>
    </w:p>
    <w:p>
      <w:pPr>
        <w:spacing w:line="360" w:lineRule="auto" w:before="0" w:after="0"/>
        <w:ind w:firstLine="850"/>
      </w:pPr>
      <w:r>
        <w:rPr>
          <w:sz w:val="24"/>
        </w:rPr>
        <w:t>Login e código são únicos. O programa confere os vínculos entre vetores; não existe um gerenciador independente realizando essa validação.</w:t>
      </w:r>
    </w:p>
    <w:p>
      <w:pPr>
        <w:pStyle w:val="Heading2"/>
      </w:pPr>
      <w:bookmarkStart w:id="27" w:name="sec_28"/>
      <w:r>
        <w:t>5.3 Modelo lógico e dicionário de dados</w:t>
      </w:r>
      <w:bookmarkEnd w:id="27"/>
    </w:p>
    <w:p>
      <w:pPr>
        <w:spacing w:line="360" w:lineRule="auto" w:before="0" w:after="0"/>
        <w:ind w:firstLine="850"/>
      </w:pPr>
      <w:r>
        <w:rPr>
          <w:sz w:val="24"/>
        </w:rPr>
        <w:t>O modelo lógico descreve os registros e suas relações. O dicionário explica cada campo, evitando confundir saldo com quantidade movimentada.</w:t>
      </w:r>
    </w:p>
    <w:p>
      <w:pPr>
        <w:keepNext/>
        <w:spacing w:line="240" w:lineRule="auto" w:before="80" w:after="80"/>
        <w:ind w:firstLine="0"/>
      </w:pPr>
      <w:r>
        <w:rPr>
          <w:sz w:val="20"/>
        </w:rPr>
        <w:t>Quadro 9 - Campos dos registros do EstoqueFácil</w:t>
      </w:r>
    </w:p>
    <w:tbl>
      <w:tblPr>
        <w:tblW w:type="auto" w:w="0"/>
        <w:tblLayout w:type="fixed"/>
        <w:tblLook w:firstColumn="1" w:firstRow="1" w:lastColumn="0" w:lastRow="0" w:noHBand="0" w:noVBand="1" w:val="04A0"/>
      </w:tblPr>
      <w:tblGrid>
        <w:gridCol w:w="1701"/>
        <w:gridCol w:w="3175"/>
        <w:gridCol w:w="4195"/>
      </w:tblGrid>
      <w:tr>
        <w:trPr>
          <w:cantSplit/>
          <w:tblHeader/>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Registro</w:t>
            </w:r>
          </w:p>
        </w:tc>
        <w:tc>
          <w:tcPr>
            <w:tcW w:type="dxa" w:w="31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Campos</w:t>
            </w:r>
          </w:p>
        </w:tc>
        <w:tc>
          <w:tcPr>
            <w:tcW w:type="dxa" w:w="41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Significado</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Usuario</w:t>
            </w:r>
          </w:p>
        </w:tc>
        <w:tc>
          <w:tcPr>
            <w:tcW w:type="dxa" w:w="31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nome, login, senhaHash</w:t>
            </w:r>
          </w:p>
        </w:tc>
        <w:tc>
          <w:tcPr>
            <w:tcW w:type="dxa" w:w="41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Identificação da conta e hash da senha.</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Usuario</w:t>
            </w:r>
          </w:p>
        </w:tc>
        <w:tc>
          <w:tcPr>
            <w:tcW w:type="dxa" w:w="31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nivel, ativo, erros, bloqueadoAte</w:t>
            </w:r>
          </w:p>
        </w:tc>
        <w:tc>
          <w:tcPr>
            <w:tcW w:type="dxa" w:w="41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Permissão, situação, erros e fim do bloqueio.</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Produto</w:t>
            </w:r>
          </w:p>
        </w:tc>
        <w:tc>
          <w:tcPr>
            <w:tcW w:type="dxa" w:w="31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codigo, nome, categoria, fornecedor</w:t>
            </w:r>
          </w:p>
        </w:tc>
        <w:tc>
          <w:tcPr>
            <w:tcW w:type="dxa" w:w="41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Identificação e descrição da mercadoria.</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Produto</w:t>
            </w:r>
          </w:p>
        </w:tc>
        <w:tc>
          <w:tcPr>
            <w:tcW w:type="dxa" w:w="31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quantidade, minimo, ativo</w:t>
            </w:r>
          </w:p>
        </w:tc>
        <w:tc>
          <w:tcPr>
            <w:tcW w:type="dxa" w:w="41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Saldo, limite para alerta e situação.</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Movimentacao</w:t>
            </w:r>
          </w:p>
        </w:tc>
        <w:tc>
          <w:tcPr>
            <w:tcW w:type="dxa" w:w="31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produto, usuario</w:t>
            </w:r>
          </w:p>
        </w:tc>
        <w:tc>
          <w:tcPr>
            <w:tcW w:type="dxa" w:w="41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Posições dos registros vinculados.</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Movimentacao</w:t>
            </w:r>
          </w:p>
        </w:tc>
        <w:tc>
          <w:tcPr>
            <w:tcW w:type="dxa" w:w="31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quantidade, tipo, data</w:t>
            </w:r>
          </w:p>
        </w:tc>
        <w:tc>
          <w:tcPr>
            <w:tcW w:type="dxa" w:w="41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Unidades; E ou S; data e hora.</w:t>
            </w:r>
          </w:p>
        </w:tc>
      </w:tr>
    </w:tbl>
    <w:p>
      <w:pPr>
        <w:spacing w:line="240" w:lineRule="auto" w:before="60" w:after="120"/>
        <w:ind w:firstLine="0"/>
      </w:pPr>
      <w:r>
        <w:rPr>
          <w:sz w:val="20"/>
        </w:rPr>
        <w:t>Fonte: elaborado pelo grupo (2026).</w:t>
      </w:r>
    </w:p>
    <w:p>
      <w:pPr>
        <w:spacing w:line="360" w:lineRule="auto" w:before="0" w:after="0"/>
        <w:ind w:firstLine="850"/>
      </w:pPr>
      <w:r>
        <w:rPr>
          <w:sz w:val="24"/>
        </w:rPr>
        <w:t>Textos ficam em vetores de char. Quantidades, nível e situação são inteiros; ativo vale 1 ou 0. data usa ano-mês-dia hora:minuto:segundo. bloqueadoAte guarda o instante comparado com o relógio do computador.</w:t>
      </w:r>
    </w:p>
    <w:p>
      <w:pPr>
        <w:spacing w:line="360" w:lineRule="auto" w:before="0" w:after="0"/>
        <w:ind w:firstLine="850"/>
      </w:pPr>
      <w:r>
        <w:rPr>
          <w:sz w:val="24"/>
        </w:rPr>
        <w:t>Dados reúne os três vetores, versao e os contadores totalUsuarios, totalProdutos e totalMovimentacoes. Reserva 50 usuários, 1.000 produtos e 10.000 movimentações. São limites do exercício, sem estudo de capacidade da loja.</w:t>
      </w:r>
    </w:p>
    <w:p>
      <w:pPr>
        <w:pStyle w:val="Heading2"/>
      </w:pPr>
      <w:bookmarkStart w:id="28" w:name="sec_29"/>
      <w:r>
        <w:t>5.4 Normalização e redução de repetições</w:t>
      </w:r>
      <w:bookmarkEnd w:id="28"/>
    </w:p>
    <w:p>
      <w:pPr>
        <w:spacing w:line="360" w:lineRule="auto" w:before="0" w:after="0"/>
        <w:ind w:firstLine="850"/>
      </w:pPr>
      <w:r>
        <w:rPr>
          <w:sz w:val="24"/>
        </w:rPr>
        <w:t>Normalização analisa os dados para evitar repetições e problemas de atualização. A primeira forma normal, 1FN, pede um valor por campo. A segunda, 2FN, evita dependência de parte de uma chave composta. A terceira, 3FN, retira dependências entre atributos que não são chaves (Watt; Eng, 2014). Chave é o identificador de cada registro.</w:t>
      </w:r>
    </w:p>
    <w:p>
      <w:pPr>
        <w:keepNext/>
        <w:spacing w:line="240" w:lineRule="auto" w:before="80" w:after="80"/>
        <w:ind w:firstLine="0"/>
      </w:pPr>
      <w:r>
        <w:rPr>
          <w:sz w:val="20"/>
        </w:rPr>
        <w:t>Quadro 10 - Organização antes e depois da normalização</w:t>
      </w:r>
    </w:p>
    <w:tbl>
      <w:tblPr>
        <w:tblW w:type="auto" w:w="0"/>
        <w:tblLayout w:type="fixed"/>
        <w:tblLook w:firstColumn="1" w:firstRow="1" w:lastColumn="0" w:lastRow="0" w:noHBand="0" w:noVBand="1" w:val="04A0"/>
      </w:tblPr>
      <w:tblGrid>
        <w:gridCol w:w="2268"/>
        <w:gridCol w:w="6803"/>
      </w:tblGrid>
      <w:tr>
        <w:trPr>
          <w:cantSplit/>
          <w:tblHeader/>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Etapa</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Exemplo na papelaria</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Antes da 1FN</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Uma ficha de CAN001 guarda “entrada de 20; saída de 3” no mesmo campo.</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Depois da 1FN</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Cada lançamento tem uma linha: identificador, produto, nome do produto, usuário, nome do usuário, tipo e quantidade.</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Verificação da 2FN</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O identificador da movimentação é simples. Não há dependência de parte da chave, mas os nomes ainda se repetem.</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Depois da 3FN</w:t>
            </w:r>
          </w:p>
        </w:tc>
        <w:tc>
          <w:tcPr>
            <w:tcW w:type="dxa" w:w="68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Produto e usuário têm cadastros próprios. A movimentação guarda referências, tipo e quantidade; os nomes vêm dos vínculos.</w:t>
            </w:r>
          </w:p>
        </w:tc>
      </w:tr>
    </w:tbl>
    <w:p>
      <w:pPr>
        <w:spacing w:line="240" w:lineRule="auto" w:before="60" w:after="120"/>
        <w:ind w:firstLine="0"/>
      </w:pPr>
      <w:r>
        <w:rPr>
          <w:sz w:val="20"/>
        </w:rPr>
        <w:t>Fonte: elaborado pelo grupo (2026).</w:t>
      </w:r>
    </w:p>
    <w:p>
      <w:pPr>
        <w:spacing w:line="360" w:lineRule="auto" w:before="0" w:after="0"/>
        <w:ind w:firstLine="850"/>
      </w:pPr>
      <w:r>
        <w:rPr>
          <w:sz w:val="24"/>
        </w:rPr>
        <w:t>Essa separação orienta os vetores. Formas normais descrevem modelos relacionais, não o formato binário .dat. Categoria e fornecedor ainda podem se repetir com grafias diferentes. Cadastros próprios poderiam padronizá-los. O saldo também é calculável pelo histórico, exigindo atualização conjunta.</w:t>
      </w:r>
    </w:p>
    <w:p>
      <w:pPr>
        <w:pStyle w:val="Heading2"/>
      </w:pPr>
      <w:bookmarkStart w:id="29" w:name="sec_30"/>
      <w:r>
        <w:t>5.5 Armazenamento físico e operações</w:t>
      </w:r>
      <w:bookmarkEnd w:id="29"/>
    </w:p>
    <w:p>
      <w:pPr>
        <w:spacing w:line="360" w:lineRule="auto" w:before="0" w:after="0"/>
        <w:ind w:firstLine="850"/>
      </w:pPr>
      <w:r>
        <w:rPr>
          <w:sz w:val="24"/>
        </w:rPr>
        <w:t>Armazenamento físico é a forma concreta de guardar os registros. Em memória, usamos Dados. Ao salvar, fwrite grava essa estrutura inteira em um arquivo temporário. O conteúdo é binário: bytes organizados conforme as structs, sem linhas destinadas à leitura humana. carregarDados usa fread e confere limites e referências antes de aceitar o arquivo.</w:t>
      </w:r>
    </w:p>
    <w:p>
      <w:pPr>
        <w:spacing w:line="360" w:lineRule="auto" w:before="0" w:after="0"/>
        <w:ind w:firstLine="850"/>
      </w:pPr>
      <w:r>
        <w:rPr>
          <w:sz w:val="24"/>
        </w:rPr>
        <w:t>salvarArquivo termina a escrita antes de substituir o principal. Antes de uma alteração, o programa copia os dados em memória. Na falha, guardarAlteracao recupera essa cópia. Isso evita confirmar saldo sem lançamento, mas não oferece todas as garantias de recuperação de um SGBD.</w:t>
      </w:r>
    </w:p>
    <w:p>
      <w:pPr>
        <w:spacing w:line="360" w:lineRule="auto" w:before="0" w:after="0"/>
        <w:ind w:firstLine="850"/>
      </w:pPr>
      <w:r>
        <w:rPr>
          <w:sz w:val="24"/>
        </w:rPr>
        <w:t>As operações usam funções e laços: buscarProduto localiza o código; verificarEstoqueBaixo compara quantidade e minimo. No relatório, as posições da movimentação permitem obter código do produto e nome do responsável. Os trechos reais são explicados na seção 6.</w:t>
      </w:r>
    </w:p>
    <w:p>
      <w:pPr>
        <w:pStyle w:val="Heading2"/>
      </w:pPr>
      <w:bookmarkStart w:id="30" w:name="sec_31"/>
      <w:r>
        <w:t>5.6 Integridade e recuperação</w:t>
      </w:r>
      <w:bookmarkEnd w:id="30"/>
    </w:p>
    <w:p>
      <w:pPr>
        <w:spacing w:line="360" w:lineRule="auto" w:before="0" w:after="0"/>
        <w:ind w:firstLine="850"/>
      </w:pPr>
      <w:r>
        <w:rPr>
          <w:sz w:val="24"/>
        </w:rPr>
        <w:t>Integridade é manter os registros conforme as regras. Uma saída de sete canetas com saldo cinco é recusada. Também são conferidos identificadores repetidos, valores negativos, produto inativo e permissão.</w:t>
      </w:r>
    </w:p>
    <w:p>
      <w:pPr>
        <w:spacing w:line="360" w:lineRule="auto" w:before="0" w:after="0"/>
        <w:ind w:firstLine="850"/>
      </w:pPr>
      <w:r>
        <w:rPr>
          <w:sz w:val="24"/>
        </w:rPr>
        <w:t>A inativação mantém posições e histórico. Administrador e Gerente podem gerar backup_local.dat; relatorio.txt não o substitui. A recuperação deve ser testada com o programa fechado, copiando o backup para outra pasta com o nome estoque_local.dat.</w:t>
      </w:r>
    </w:p>
    <w:p>
      <w:pPr>
        <w:spacing w:line="360" w:lineRule="auto" w:before="0" w:after="0"/>
        <w:ind w:firstLine="850"/>
      </w:pPr>
      <w:r>
        <w:rPr>
          <w:sz w:val="24"/>
        </w:rPr>
        <w:t>Use uma execução por vez. O formato depende do compilador e não garante transporte entre Mac e Windows. O arquivo não é criptografado; as permissões do menu não impedem cópia externa. Essas limitações serão retomadas nas seções 7 e 8.</w:t>
      </w:r>
    </w:p>
    <w:p>
      <w:pPr>
        <w:pStyle w:val="Heading2"/>
      </w:pPr>
      <w:bookmarkStart w:id="31" w:name="sec_32"/>
      <w:r>
        <w:t>5.7 Possibilidade de uso de NoSQL</w:t>
      </w:r>
      <w:bookmarkEnd w:id="31"/>
    </w:p>
    <w:p>
      <w:pPr>
        <w:spacing w:line="360" w:lineRule="auto" w:before="0" w:after="0"/>
        <w:ind w:firstLine="850"/>
      </w:pPr>
      <w:r>
        <w:rPr>
          <w:sz w:val="24"/>
        </w:rPr>
        <w:t>NoSQL reúne alternativas ao modelo relacional. Em um banco de documentos, registros podem ter campos diferentes, como explica MongoDB ([s. d.]). Um catálogo ampliado poderia guardar cor e espessura da caneta, mas folhas e capa do caderno.</w:t>
      </w:r>
    </w:p>
    <w:p>
      <w:pPr>
        <w:spacing w:line="360" w:lineRule="auto" w:before="0" w:after="0"/>
        <w:ind w:firstLine="850"/>
      </w:pPr>
      <w:r>
        <w:rPr>
          <w:sz w:val="24"/>
        </w:rPr>
        <w:t>Aqui, os campos são conhecidos e as structs atendem ao exercício sem outra instalação. O .dat não é um banco NoSQL: continua sendo um arquivo administrado por C. Um banco de documentos seria uma evolução a estudar.</w:t>
      </w:r>
    </w:p>
    <w:p>
      <w:pPr>
        <w:keepNext/>
        <w:pageBreakBefore/>
        <w:spacing w:line="240" w:lineRule="auto" w:before="0" w:after="100"/>
        <w:ind w:firstLine="0"/>
      </w:pPr>
      <w:r>
        <w:rPr>
          <w:sz w:val="20"/>
        </w:rPr>
        <w:t>Figura 2 - Registros e relacionamentos do EstoqueFácil</w:t>
      </w:r>
    </w:p>
    <w:p>
      <w:pPr>
        <w:keepNext/>
        <w:spacing w:line="240" w:lineRule="auto" w:before="0" w:after="80"/>
        <w:ind w:firstLine="0"/>
        <w:jc w:val="center"/>
      </w:pPr>
      <w:r>
        <w:drawing>
          <wp:inline xmlns:a="http://schemas.openxmlformats.org/drawingml/2006/main" xmlns:pic="http://schemas.openxmlformats.org/drawingml/2006/picture">
            <wp:extent cx="5760000" cy="6453600"/>
            <wp:docPr id="2" name="Picture 2" descr="Figura 2 - Registros e relacionamentos do EstoqueFácil"/>
            <wp:cNvGraphicFramePr>
              <a:graphicFrameLocks noChangeAspect="1"/>
            </wp:cNvGraphicFramePr>
            <a:graphic>
              <a:graphicData uri="http://schemas.openxmlformats.org/drawingml/2006/picture">
                <pic:pic>
                  <pic:nvPicPr>
                    <pic:cNvPr id="0" name="08_der.png"/>
                    <pic:cNvPicPr/>
                  </pic:nvPicPr>
                  <pic:blipFill>
                    <a:blip r:embed="rId11"/>
                    <a:stretch>
                      <a:fillRect/>
                    </a:stretch>
                  </pic:blipFill>
                  <pic:spPr>
                    <a:xfrm>
                      <a:off x="0" y="0"/>
                      <a:ext cx="5760000" cy="6453600"/>
                    </a:xfrm>
                    <a:prstGeom prst="rect"/>
                  </pic:spPr>
                </pic:pic>
              </a:graphicData>
            </a:graphic>
          </wp:inline>
        </w:drawing>
      </w:r>
    </w:p>
    <w:p>
      <w:pPr>
        <w:spacing w:line="240" w:lineRule="auto" w:before="0" w:after="0"/>
        <w:ind w:firstLine="0"/>
      </w:pPr>
      <w:r>
        <w:rPr>
          <w:sz w:val="20"/>
        </w:rPr>
        <w:t>Fonte: elaborado pelo grupo (2026).</w:t>
      </w:r>
    </w:p>
    <w:p>
      <w:pPr>
        <w:spacing w:line="360" w:lineRule="auto" w:before="0" w:after="0"/>
        <w:ind w:firstLine="850"/>
      </w:pPr>
      <w:r>
        <w:rPr>
          <w:sz w:val="24"/>
        </w:rPr>
        <w:t>Ligação com as outras matérias: a modelagem organiza os registros que C utiliza. Requisitos definem validações; Redes orienta cópias externas; Direitos Humanos limita a coleta de dados.</w:t>
      </w:r>
    </w:p>
    <w:p>
      <w:pPr>
        <w:pStyle w:val="Heading1"/>
        <w:pageBreakBefore/>
      </w:pPr>
      <w:bookmarkStart w:id="32" w:name="sec_33"/>
      <w:r>
        <w:t>6 PROGRAMAÇÃO ESTRUTURADA EM C</w:t>
      </w:r>
      <w:bookmarkEnd w:id="32"/>
    </w:p>
    <w:p>
      <w:pPr>
        <w:pStyle w:val="Heading2"/>
      </w:pPr>
      <w:bookmarkStart w:id="33" w:name="sec_34"/>
      <w:r>
        <w:t>6.1 Organização do programa e dos registros</w:t>
      </w:r>
      <w:bookmarkEnd w:id="33"/>
    </w:p>
    <w:p>
      <w:pPr>
        <w:spacing w:line="360" w:lineRule="auto" w:before="0" w:after="0"/>
        <w:ind w:firstLine="850"/>
      </w:pPr>
      <w:r>
        <w:rPr>
          <w:sz w:val="24"/>
        </w:rPr>
        <w:t>O EstoqueFácil foi organizado em um arquivo chamado estoquefacil.c. As funções separam tarefas como ler o teclado, validar o login, cadastrar produtos e salvar os registros. Uma função é um trecho que realiza uma tarefa e pode ser chamado em diferentes momentos. Na papelaria, registrarMovimentacao atende tanto ao recebimento de canetas quanto à saída dessas unidades.</w:t>
      </w:r>
    </w:p>
    <w:p>
      <w:pPr>
        <w:spacing w:line="360" w:lineRule="auto" w:before="0" w:after="0"/>
        <w:ind w:firstLine="850"/>
      </w:pPr>
      <w:r>
        <w:rPr>
          <w:sz w:val="24"/>
        </w:rPr>
        <w:t>A estrutura, escrita com a palavra struct, reúne informações de um mesmo registro, conforme a definição da linguagem C (ISO/IEC, 2011). Usuario guarda os dados de uma conta. Produto guarda código, nome, categoria, fornecedor, quantidade, mínimo e situação. Movimentacao liga uma entrada ou saída ao produto e à pessoa que a registrou. O trecho abaixo pertence ao programa entregue.</w:t>
      </w:r>
    </w:p>
    <w:p>
      <w:pPr>
        <w:widowControl w:val="0"/>
        <w:spacing w:line="240" w:lineRule="auto" w:before="0" w:after="0"/>
        <w:ind w:firstLine="0"/>
        <w:jc w:val="left"/>
      </w:pPr>
      <w:r>
        <w:rPr>
          <w:rFonts w:ascii="Courier New" w:hAnsi="Courier New"/>
          <w:sz w:val="20"/>
        </w:rPr>
        <w:t>typedef struct {</w:t>
      </w:r>
    </w:p>
    <w:p>
      <w:pPr>
        <w:widowControl w:val="0"/>
        <w:spacing w:line="240" w:lineRule="auto" w:before="0" w:after="0"/>
        <w:ind w:firstLine="0"/>
        <w:jc w:val="left"/>
      </w:pPr>
      <w:r>
        <w:rPr>
          <w:rFonts w:ascii="Courier New" w:hAnsi="Courier New"/>
          <w:sz w:val="20"/>
        </w:rPr>
        <w:t xml:space="preserve">    char nome[60], login[30], senhaHash[TAM_HASH];</w:t>
      </w:r>
    </w:p>
    <w:p>
      <w:pPr>
        <w:widowControl w:val="0"/>
        <w:spacing w:line="240" w:lineRule="auto" w:before="0" w:after="0"/>
        <w:ind w:firstLine="0"/>
        <w:jc w:val="left"/>
      </w:pPr>
      <w:r>
        <w:rPr>
          <w:rFonts w:ascii="Courier New" w:hAnsi="Courier New"/>
          <w:sz w:val="20"/>
        </w:rPr>
        <w:t xml:space="preserve">    int nivel, ativo, erros;</w:t>
      </w:r>
    </w:p>
    <w:p>
      <w:pPr>
        <w:widowControl w:val="0"/>
        <w:spacing w:line="240" w:lineRule="auto" w:before="0" w:after="0"/>
        <w:ind w:firstLine="0"/>
        <w:jc w:val="left"/>
      </w:pPr>
      <w:r>
        <w:rPr>
          <w:rFonts w:ascii="Courier New" w:hAnsi="Courier New"/>
          <w:sz w:val="20"/>
        </w:rPr>
        <w:t xml:space="preserve">    long long bloqueadoAte;</w:t>
      </w:r>
    </w:p>
    <w:p>
      <w:pPr>
        <w:widowControl w:val="0"/>
        <w:spacing w:line="240" w:lineRule="auto" w:before="0" w:after="0"/>
        <w:ind w:firstLine="0"/>
        <w:jc w:val="left"/>
      </w:pPr>
      <w:r>
        <w:rPr>
          <w:rFonts w:ascii="Courier New" w:hAnsi="Courier New"/>
          <w:sz w:val="20"/>
        </w:rPr>
        <w:t>} Usuario;</w:t>
      </w:r>
    </w:p>
    <w:p>
      <w:pPr>
        <w:spacing w:line="360" w:lineRule="auto" w:before="0" w:after="0"/>
        <w:ind w:firstLine="850"/>
      </w:pPr>
      <w:r>
        <w:rPr>
          <w:sz w:val="24"/>
        </w:rPr>
        <w:t>Os vetores de char guardam texto; int guarda números inteiros. bloqueadoAte registra o instante até o qual o acesso fica suspenso. TAM_HASH vale 9: oito caracteres do hash e o marcador que encerra uma sequência de caracteres em C. Hash é um valor calculado a partir da senha, usado na comparação do login.</w:t>
      </w:r>
    </w:p>
    <w:p>
      <w:pPr>
        <w:spacing w:line="360" w:lineRule="auto" w:before="0" w:after="0"/>
        <w:ind w:firstLine="850"/>
      </w:pPr>
      <w:r>
        <w:rPr>
          <w:sz w:val="24"/>
        </w:rPr>
        <w:t>Os registros ficam em vetores, conjuntos de posições do mesmo tipo. O vetor de produtos funciona como uma sequência de fichas da papelaria. A estrutura Dados reúne esses vetores e seus contadores. Os limites são 50 usuários, 1.000 produtos e 10.000 movimentações. Foram escolhidos para o exercício, sem estudo de capacidade de uma loja real.</w:t>
      </w:r>
    </w:p>
    <w:p>
      <w:pPr>
        <w:pStyle w:val="Heading2"/>
      </w:pPr>
      <w:bookmarkStart w:id="34" w:name="sec_35"/>
      <w:r>
        <w:t>6.2 Algoritmo geral</w:t>
      </w:r>
      <w:bookmarkEnd w:id="34"/>
    </w:p>
    <w:p>
      <w:pPr>
        <w:spacing w:line="360" w:lineRule="auto" w:before="0" w:after="0"/>
        <w:ind w:firstLine="850"/>
      </w:pPr>
      <w:r>
        <w:rPr>
          <w:sz w:val="24"/>
        </w:rPr>
        <w:t>Pseudocódigo é uma descrição das etapas antes dos detalhes da linguagem. O caminho principal do EstoqueFácil pode ser resumido assim:</w:t>
      </w:r>
    </w:p>
    <w:p>
      <w:pPr>
        <w:widowControl w:val="0"/>
        <w:spacing w:line="240" w:lineRule="auto" w:before="0" w:after="0"/>
        <w:ind w:firstLine="0"/>
        <w:jc w:val="left"/>
      </w:pPr>
      <w:r>
        <w:rPr>
          <w:rFonts w:ascii="Courier New" w:hAnsi="Courier New"/>
          <w:sz w:val="20"/>
        </w:rPr>
        <w:t>INÍCIO</w:t>
      </w:r>
    </w:p>
    <w:p>
      <w:pPr>
        <w:widowControl w:val="0"/>
        <w:spacing w:line="240" w:lineRule="auto" w:before="0" w:after="0"/>
        <w:ind w:firstLine="0"/>
        <w:jc w:val="left"/>
      </w:pPr>
      <w:r>
        <w:rPr>
          <w:rFonts w:ascii="Courier New" w:hAnsi="Courier New"/>
          <w:sz w:val="20"/>
        </w:rPr>
        <w:t xml:space="preserve">  Carregar o arquivo local e verificar seus registros</w:t>
      </w:r>
    </w:p>
    <w:p>
      <w:pPr>
        <w:widowControl w:val="0"/>
        <w:spacing w:line="240" w:lineRule="auto" w:before="0" w:after="0"/>
        <w:ind w:firstLine="0"/>
        <w:jc w:val="left"/>
      </w:pPr>
      <w:r>
        <w:rPr>
          <w:rFonts w:ascii="Courier New" w:hAnsi="Courier New"/>
          <w:sz w:val="20"/>
        </w:rPr>
        <w:t xml:space="preserve">  Se não houver usuário, cadastrar o primeiro Administrador</w:t>
      </w:r>
    </w:p>
    <w:p>
      <w:pPr>
        <w:widowControl w:val="0"/>
        <w:spacing w:line="240" w:lineRule="auto" w:before="0" w:after="0"/>
        <w:ind w:firstLine="0"/>
        <w:jc w:val="left"/>
      </w:pPr>
      <w:r>
        <w:rPr>
          <w:rFonts w:ascii="Courier New" w:hAnsi="Courier New"/>
          <w:sz w:val="20"/>
        </w:rPr>
        <w:t xml:space="preserve">  Tentar fazer login em até três rodadas</w:t>
      </w:r>
    </w:p>
    <w:p>
      <w:pPr>
        <w:widowControl w:val="0"/>
        <w:spacing w:line="240" w:lineRule="auto" w:before="0" w:after="0"/>
        <w:ind w:firstLine="0"/>
        <w:jc w:val="left"/>
      </w:pPr>
      <w:r>
        <w:rPr>
          <w:rFonts w:ascii="Courier New" w:hAnsi="Courier New"/>
          <w:sz w:val="20"/>
        </w:rPr>
        <w:t xml:space="preserve">  Se o login falhar, encerrar</w:t>
      </w:r>
    </w:p>
    <w:p>
      <w:pPr>
        <w:widowControl w:val="0"/>
        <w:spacing w:line="240" w:lineRule="auto" w:before="0" w:after="0"/>
        <w:ind w:firstLine="0"/>
        <w:jc w:val="left"/>
      </w:pPr>
      <w:r>
        <w:rPr>
          <w:rFonts w:ascii="Courier New" w:hAnsi="Courier New"/>
          <w:sz w:val="20"/>
        </w:rPr>
        <w:t xml:space="preserve">  Exibir os produtos ativos com estoque baixo</w:t>
      </w:r>
    </w:p>
    <w:p>
      <w:pPr>
        <w:widowControl w:val="0"/>
        <w:spacing w:line="240" w:lineRule="auto" w:before="0" w:after="0"/>
        <w:ind w:firstLine="0"/>
        <w:jc w:val="left"/>
      </w:pPr>
      <w:r>
        <w:rPr>
          <w:rFonts w:ascii="Courier New" w:hAnsi="Courier New"/>
          <w:sz w:val="20"/>
        </w:rPr>
        <w:t xml:space="preserve">  Repetir: mostrar opções permitidas e executar a escolhida</w:t>
      </w:r>
    </w:p>
    <w:p>
      <w:pPr>
        <w:widowControl w:val="0"/>
        <w:spacing w:line="240" w:lineRule="auto" w:before="0" w:after="0"/>
        <w:ind w:firstLine="0"/>
        <w:jc w:val="left"/>
      </w:pPr>
      <w:r>
        <w:rPr>
          <w:rFonts w:ascii="Courier New" w:hAnsi="Courier New"/>
          <w:sz w:val="20"/>
        </w:rPr>
        <w:t xml:space="preserve">  Até o usuário escolher sair ou a entrada ser encerrada</w:t>
      </w:r>
    </w:p>
    <w:p>
      <w:pPr>
        <w:widowControl w:val="0"/>
        <w:spacing w:line="240" w:lineRule="auto" w:before="0" w:after="0"/>
        <w:ind w:firstLine="0"/>
        <w:jc w:val="left"/>
      </w:pPr>
      <w:r>
        <w:rPr>
          <w:rFonts w:ascii="Courier New" w:hAnsi="Courier New"/>
          <w:sz w:val="20"/>
        </w:rPr>
        <w:t>FIM</w:t>
      </w:r>
    </w:p>
    <w:p>
      <w:pPr>
        <w:spacing w:line="360" w:lineRule="auto" w:before="0" w:after="0"/>
        <w:ind w:firstLine="850"/>
      </w:pPr>
      <w:r>
        <w:rPr>
          <w:sz w:val="24"/>
        </w:rPr>
        <w:t>O código completo, incluindo as verificações de erro, está disponível para consulta (Apêndice A - Código-fonte do EstoqueFácil).</w:t>
      </w:r>
    </w:p>
    <w:p>
      <w:pPr>
        <w:pStyle w:val="Heading2"/>
      </w:pPr>
      <w:bookmarkStart w:id="35" w:name="sec_36"/>
      <w:r>
        <w:t>6.3 Login e controle de acesso</w:t>
      </w:r>
      <w:bookmarkEnd w:id="35"/>
    </w:p>
    <w:p>
      <w:pPr>
        <w:spacing w:line="360" w:lineRule="auto" w:before="0" w:after="0"/>
        <w:ind w:firstLine="850"/>
      </w:pPr>
      <w:r>
        <w:rPr>
          <w:sz w:val="24"/>
        </w:rPr>
        <w:t>A Figura 3 resume o login. fazerLogin usa um laço for, isto é, uma repetição, com até três rodadas de login e senha. Também guarda o contador de senhas erradas de cada conta ativa. No terceiro erro, a conta fica bloqueada por cinco minutos, mesmo se o programa for fechado. Acertar a senha durante o bloqueio não libera o acesso. Ao vencer o prazo, o contador é reiniciado na próxima tentativa dessa conta.</w:t>
      </w:r>
    </w:p>
    <w:p>
      <w:pPr>
        <w:spacing w:line="360" w:lineRule="auto" w:before="0" w:after="0"/>
        <w:ind w:firstLine="850"/>
      </w:pPr>
      <w:r>
        <w:rPr>
          <w:sz w:val="24"/>
        </w:rPr>
        <w:t>A função cadastrarUsuario cria obrigatoriamente o primeiro usuário como Administrador. Depois, apenas esse nível administra contas. Todos podem alterar a própria senha, informando a atual. verificarPermissao(nivel, acao) retorna 1 para uma ação permitida e 0 para uma ação negada. O switch seleciona o tratamento de cada número. No menu, outro switch chama a função escolhida, após conferir a permissão.</w:t>
      </w:r>
    </w:p>
    <w:p>
      <w:pPr>
        <w:spacing w:line="360" w:lineRule="auto" w:before="0" w:after="0"/>
        <w:ind w:firstLine="850"/>
      </w:pPr>
      <w:r>
        <w:rPr>
          <w:sz w:val="24"/>
        </w:rPr>
        <w:t>O menu exibe somente as opções autorizadas. Mesmo que Júlia digite o número de administrar usuários, sua conta de Operador recebe uma negativa. Consulta pode gerar relatórios, mas Operador não pode. Por isso, as permissões são conferidas por ação, sem supor que todo nível herda todas as funções do seguinte.</w:t>
      </w:r>
    </w:p>
    <w:p>
      <w:pPr>
        <w:spacing w:line="360" w:lineRule="auto" w:before="0" w:after="0"/>
        <w:ind w:firstLine="850"/>
      </w:pPr>
      <w:r>
        <w:rPr>
          <w:sz w:val="24"/>
        </w:rPr>
        <w:t>A função lerSenha desliga a exibição dos caracteres no terminal com termios.h no macOS e Linux. O código de conio.h fica apenas no bloco _WIN32, compilado no Windows. O programa restaura o terminal ao terminar a leitura e trata interrupções previstas. Se a entrada vier de arquivo ou de um teste automático, lê normalmente, sem tentar ocultar os caracteres. A ocultação na tela não protege o arquivo de dados.</w:t>
      </w:r>
    </w:p>
    <w:p>
      <w:pPr>
        <w:pStyle w:val="Heading2"/>
      </w:pPr>
      <w:bookmarkStart w:id="36" w:name="sec_37"/>
      <w:r>
        <w:t>6.4 Produtos, movimentações e alertas</w:t>
      </w:r>
      <w:bookmarkEnd w:id="36"/>
    </w:p>
    <w:p>
      <w:pPr>
        <w:spacing w:line="360" w:lineRule="auto" w:before="0" w:after="0"/>
        <w:ind w:firstLine="850"/>
      </w:pPr>
      <w:r>
        <w:rPr>
          <w:sz w:val="24"/>
        </w:rPr>
        <w:t>manterProduto(0) cadastra e manterProduto(1) altera produtos. O saldo inicial é zero; as primeiras dez canetas exigem uma entrada. Alterar nome ou mínimo não muda o saldo. Categoria e fornecedor são textos do produto, conforme a seção 5.</w:t>
      </w:r>
    </w:p>
    <w:p>
      <w:pPr>
        <w:keepNext/>
        <w:spacing w:line="360" w:lineRule="auto" w:before="0" w:after="0"/>
        <w:ind w:firstLine="850"/>
      </w:pPr>
      <w:r>
        <w:rPr>
          <w:sz w:val="24"/>
        </w:rPr>
        <w:t>registrarMovimentacao recebe 1 para entrada e 0 para saída. Confere permissão, produto ativo, quantidade e saldo. Registra data, hora e responsável junto da alteração. Recusa, por exemplo, seis canetas quando só existem cinco. O alerta usa este trecho dentro do laço:</w:t>
      </w:r>
    </w:p>
    <w:p>
      <w:pPr>
        <w:keepNext/>
        <w:widowControl w:val="0"/>
        <w:spacing w:line="240" w:lineRule="auto" w:before="0" w:after="0"/>
        <w:ind w:firstLine="0"/>
        <w:jc w:val="left"/>
      </w:pPr>
      <w:r>
        <w:rPr>
          <w:rFonts w:ascii="Courier New" w:hAnsi="Courier New"/>
          <w:sz w:val="20"/>
        </w:rPr>
        <w:t>Produto *p = &amp;dados.produtos[i];</w:t>
      </w:r>
    </w:p>
    <w:p>
      <w:pPr>
        <w:keepNext/>
        <w:widowControl w:val="0"/>
        <w:spacing w:line="240" w:lineRule="auto" w:before="0" w:after="0"/>
        <w:ind w:firstLine="0"/>
        <w:jc w:val="left"/>
      </w:pPr>
      <w:r>
        <w:rPr>
          <w:rFonts w:ascii="Courier New" w:hAnsi="Courier New"/>
          <w:sz w:val="20"/>
        </w:rPr>
        <w:t>if (p-&gt;ativo &amp;&amp; p-&gt;quantidade &lt;= p-&gt;minimo) {</w:t>
      </w:r>
    </w:p>
    <w:p>
      <w:pPr>
        <w:keepNext/>
        <w:widowControl w:val="0"/>
        <w:spacing w:line="240" w:lineRule="auto" w:before="0" w:after="0"/>
        <w:ind w:firstLine="0"/>
        <w:jc w:val="left"/>
      </w:pPr>
      <w:r>
        <w:rPr>
          <w:rFonts w:ascii="Courier New" w:hAnsi="Courier New"/>
          <w:sz w:val="20"/>
        </w:rPr>
        <w:t xml:space="preserve">    printf("[ESTOQUE BAIXO] %s | %s | quantidade %d | minimo %d\n",</w:t>
      </w:r>
    </w:p>
    <w:p>
      <w:pPr>
        <w:keepNext/>
        <w:widowControl w:val="0"/>
        <w:spacing w:line="240" w:lineRule="auto" w:before="0" w:after="0"/>
        <w:ind w:firstLine="0"/>
        <w:jc w:val="left"/>
      </w:pPr>
      <w:r>
        <w:rPr>
          <w:rFonts w:ascii="Courier New" w:hAnsi="Courier New"/>
          <w:sz w:val="20"/>
        </w:rPr>
        <w:t xml:space="preserve">        p-&gt;codigo, p-&gt;nome, p-&gt;quantidade, p-&gt;minimo);</w:t>
      </w:r>
    </w:p>
    <w:p>
      <w:pPr>
        <w:keepNext/>
        <w:widowControl w:val="0"/>
        <w:spacing w:line="240" w:lineRule="auto" w:before="0" w:after="0"/>
        <w:ind w:firstLine="0"/>
        <w:jc w:val="left"/>
      </w:pPr>
      <w:r>
        <w:rPr>
          <w:rFonts w:ascii="Courier New" w:hAnsi="Courier New"/>
          <w:sz w:val="20"/>
        </w:rPr>
        <w:t xml:space="preserve">    alertas++;</w:t>
      </w:r>
    </w:p>
    <w:p>
      <w:pPr>
        <w:keepNext w:val="0"/>
        <w:widowControl w:val="0"/>
        <w:spacing w:line="240" w:lineRule="auto" w:before="0" w:after="0"/>
        <w:ind w:firstLine="0"/>
        <w:jc w:val="left"/>
      </w:pPr>
      <w:r>
        <w:rPr>
          <w:rFonts w:ascii="Courier New" w:hAnsi="Courier New"/>
          <w:sz w:val="20"/>
        </w:rPr>
        <w:t>}</w:t>
      </w:r>
    </w:p>
    <w:p>
      <w:pPr>
        <w:spacing w:line="360" w:lineRule="auto" w:before="0" w:after="0"/>
        <w:ind w:firstLine="850"/>
      </w:pPr>
      <w:r>
        <w:rPr>
          <w:sz w:val="24"/>
        </w:rPr>
        <w:t>O ponteiro p indica a posição do produto na memória. &amp; obtém essa posição. O saldo é acessado com p-&gt;quantidade. verificarEstoqueBaixo percorre as fichas e mostra ESTOQUE BAIXO para produto ativo no mínimo ou abaixo dele. É chamada após login, mudanças de produtos e movimentações, além da opção do menu.</w:t>
      </w:r>
    </w:p>
    <w:p>
      <w:pPr>
        <w:pStyle w:val="Heading2"/>
      </w:pPr>
      <w:bookmarkStart w:id="37" w:name="sec_38"/>
      <w:r>
        <w:t>6.5 Arquivos, relatórios e verificação</w:t>
      </w:r>
      <w:bookmarkEnd w:id="37"/>
    </w:p>
    <w:p>
      <w:pPr>
        <w:spacing w:line="360" w:lineRule="auto" w:before="0" w:after="0"/>
        <w:ind w:firstLine="850"/>
      </w:pPr>
      <w:r>
        <w:rPr>
          <w:sz w:val="24"/>
        </w:rPr>
        <w:t>Persistência é conservar registros depois de fechar o programa. carregarDados usa fread para ler estoque_local.dat. salvarArquivo usa fwrite para gravar um arquivo temporário antes de substituir o principal. Na falha, guardarAlteracao recupera a cópia anterior em memória. Isso não oferece as garantias de um SGBD, discutido na seção 5.</w:t>
      </w:r>
    </w:p>
    <w:p>
      <w:pPr>
        <w:spacing w:line="360" w:lineRule="auto" w:before="0" w:after="0"/>
        <w:ind w:firstLine="850"/>
      </w:pPr>
      <w:r>
        <w:rPr>
          <w:sz w:val="24"/>
        </w:rPr>
        <w:t>gerarRelatorio grava estoque ou histórico em relatorio.txt, com filtro de código e de período no histórico. fazerBackup produz backup_local.dat. Ambos confirmam a substituição da cópia anterior. O relatório não inclui hashes; o backup guarda os registros completos.</w:t>
      </w:r>
    </w:p>
    <w:p>
      <w:pPr>
        <w:spacing w:line="360" w:lineRule="auto" w:before="0" w:after="0"/>
        <w:ind w:firstLine="850"/>
      </w:pPr>
      <w:r>
        <w:rPr>
          <w:sz w:val="24"/>
        </w:rPr>
        <w:t>Na verificação técnica em macOS, o clang compilou sem avisos com -Wall, -Wextra, -Wpedantic e -Werror. Foram conferidos níveis, login, bloqueio, produtos, movimentações, alertas, relatório, backup, arquivo truncado e falha de gravação. A expiração do bloqueio foi simulada nos dados de teste. Windows e Linux não foram executados. [AJUSTAR: acrescentar apenas os testes que o grupo também realizar.]</w:t>
      </w:r>
    </w:p>
    <w:p>
      <w:pPr>
        <w:keepNext/>
        <w:pageBreakBefore/>
        <w:spacing w:line="240" w:lineRule="auto" w:before="0" w:after="100"/>
        <w:ind w:firstLine="0"/>
      </w:pPr>
      <w:r>
        <w:rPr>
          <w:sz w:val="20"/>
        </w:rPr>
        <w:t>Figura 3 - Fluxo do login com até três rodadas</w:t>
      </w:r>
    </w:p>
    <w:p>
      <w:pPr>
        <w:keepNext/>
        <w:spacing w:line="240" w:lineRule="auto" w:before="0" w:after="80"/>
        <w:ind w:firstLine="0"/>
        <w:jc w:val="center"/>
      </w:pPr>
      <w:r>
        <w:drawing>
          <wp:inline xmlns:a="http://schemas.openxmlformats.org/drawingml/2006/main" xmlns:pic="http://schemas.openxmlformats.org/drawingml/2006/picture">
            <wp:extent cx="5338903" cy="7667999"/>
            <wp:docPr id="3" name="Picture 3" descr="Figura 3 - Fluxo do login com até três rodadas"/>
            <wp:cNvGraphicFramePr>
              <a:graphicFrameLocks noChangeAspect="1"/>
            </wp:cNvGraphicFramePr>
            <a:graphic>
              <a:graphicData uri="http://schemas.openxmlformats.org/drawingml/2006/picture">
                <pic:pic>
                  <pic:nvPicPr>
                    <pic:cNvPr id="0" name="05_fluxograma_login.png"/>
                    <pic:cNvPicPr/>
                  </pic:nvPicPr>
                  <pic:blipFill>
                    <a:blip r:embed="rId12"/>
                    <a:stretch>
                      <a:fillRect/>
                    </a:stretch>
                  </pic:blipFill>
                  <pic:spPr>
                    <a:xfrm>
                      <a:off x="0" y="0"/>
                      <a:ext cx="5338903" cy="7667999"/>
                    </a:xfrm>
                    <a:prstGeom prst="rect"/>
                  </pic:spPr>
                </pic:pic>
              </a:graphicData>
            </a:graphic>
          </wp:inline>
        </w:drawing>
      </w:r>
    </w:p>
    <w:p>
      <w:pPr>
        <w:spacing w:line="240" w:lineRule="auto" w:before="0" w:after="0"/>
        <w:ind w:firstLine="0"/>
      </w:pPr>
      <w:r>
        <w:rPr>
          <w:sz w:val="20"/>
        </w:rPr>
        <w:t>Fonte: elaborado pelo grupo (2026).</w:t>
      </w:r>
    </w:p>
    <w:p>
      <w:pPr>
        <w:spacing w:line="360" w:lineRule="auto" w:before="0" w:after="0"/>
        <w:ind w:firstLine="850"/>
      </w:pPr>
      <w:r>
        <w:rPr>
          <w:sz w:val="24"/>
        </w:rPr>
        <w:t>Ligação com as outras matérias: o código executa os requisitos e a modelagem. As permissões protegem as responsabilidades da loja, e os testes apoiam as revisões das sprints.</w:t>
      </w:r>
    </w:p>
    <w:p>
      <w:pPr>
        <w:pStyle w:val="Heading1"/>
        <w:pageBreakBefore/>
      </w:pPr>
      <w:bookmarkStart w:id="38" w:name="sec_39"/>
      <w:r>
        <w:t>7 REDES DE COMPUTADORES E SISTEMAS DISTRIBUÍDOS</w:t>
      </w:r>
      <w:bookmarkEnd w:id="38"/>
    </w:p>
    <w:p>
      <w:pPr>
        <w:pStyle w:val="Heading2"/>
      </w:pPr>
      <w:bookmarkStart w:id="39" w:name="sec_40"/>
      <w:r>
        <w:t>7.1 Rede proposta para a papelaria</w:t>
      </w:r>
      <w:bookmarkEnd w:id="39"/>
    </w:p>
    <w:p>
      <w:pPr>
        <w:spacing w:line="360" w:lineRule="auto" w:before="0" w:after="0"/>
        <w:ind w:firstLine="850"/>
      </w:pPr>
      <w:r>
        <w:rPr>
          <w:sz w:val="24"/>
        </w:rPr>
        <w:t>O EstoqueFácil funciona em um computador, sem internet para login ou movimentação. A rede atende outras tarefas, como comunicação com fornecedores e envio de cópias. O celular de Marcos usa a rede, mas não acessa o programa.</w:t>
      </w:r>
    </w:p>
    <w:p>
      <w:pPr>
        <w:spacing w:line="360" w:lineRule="auto" w:before="0" w:after="0"/>
        <w:ind w:firstLine="850"/>
      </w:pPr>
      <w:r>
        <w:rPr>
          <w:sz w:val="24"/>
        </w:rPr>
        <w:t>A proposta reúne modem ou terminal de fibra, roteador com Wi-Fi, computador e celular. O equipamento da operadora fornece a conexão externa; o roteador conecta os dispositivos e encaminha a comunicação entre redes. Essas funções podem estar no mesmo aparelho.</w:t>
      </w:r>
    </w:p>
    <w:p>
      <w:pPr>
        <w:spacing w:line="360" w:lineRule="auto" w:before="0" w:after="0"/>
        <w:ind w:firstLine="850"/>
      </w:pPr>
      <w:r>
        <w:rPr>
          <w:sz w:val="24"/>
        </w:rPr>
        <w:t>Na topologia estrela, as ligações convergem para um ponto central: o roteador. O computador usa cabo e o celular, Wi-Fi. É como organizar o acesso à loja por uma porta conhecida. Se o roteador parar, o estoque local ainda funciona no computador ligado.</w:t>
      </w:r>
    </w:p>
    <w:p>
      <w:pPr>
        <w:pStyle w:val="Heading2"/>
      </w:pPr>
      <w:bookmarkStart w:id="40" w:name="sec_41"/>
      <w:r>
        <w:t>7.2 Endereçamento privado</w:t>
      </w:r>
      <w:bookmarkEnd w:id="40"/>
    </w:p>
    <w:p>
      <w:pPr>
        <w:spacing w:line="360" w:lineRule="auto" w:before="0" w:after="0"/>
        <w:ind w:firstLine="850"/>
      </w:pPr>
      <w:r>
        <w:rPr>
          <w:sz w:val="24"/>
        </w:rPr>
        <w:t>IP identifica uma interface na rede. Os exemplos do Quadro 11 pertencem à faixa privada da RFC 1918 (Rekhter et al., 1996). São propostas, sem instalação realizada.</w:t>
      </w:r>
    </w:p>
    <w:p>
      <w:pPr>
        <w:keepNext/>
        <w:spacing w:line="240" w:lineRule="auto" w:before="80" w:after="80"/>
        <w:ind w:firstLine="0"/>
      </w:pPr>
      <w:r>
        <w:rPr>
          <w:sz w:val="20"/>
        </w:rPr>
        <w:t>Quadro 11 - Exemplo de endereçamento da rede</w:t>
      </w:r>
    </w:p>
    <w:tbl>
      <w:tblPr>
        <w:tblW w:type="auto" w:w="0"/>
        <w:tblLayout w:type="fixed"/>
        <w:tblLook w:firstColumn="1" w:firstRow="1" w:lastColumn="0" w:lastRow="0" w:noHBand="0" w:noVBand="1" w:val="04A0"/>
      </w:tblPr>
      <w:tblGrid>
        <w:gridCol w:w="3005"/>
        <w:gridCol w:w="2268"/>
        <w:gridCol w:w="3798"/>
      </w:tblGrid>
      <w:tr>
        <w:trPr>
          <w:cantSplit/>
          <w:tblHeader/>
        </w:trPr>
        <w:tc>
          <w:tcPr>
            <w:tcW w:type="dxa" w:w="30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Equipamento ou interface</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Endereço proposto</w:t>
            </w:r>
          </w:p>
        </w:tc>
        <w:tc>
          <w:tcPr>
            <w:tcW w:type="dxa" w:w="37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Uso</w:t>
            </w:r>
          </w:p>
        </w:tc>
      </w:tr>
      <w:tr>
        <w:trPr>
          <w:cantSplit/>
        </w:trPr>
        <w:tc>
          <w:tcPr>
            <w:tcW w:type="dxa" w:w="30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Roteador do negócio</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192.168.10.1</w:t>
            </w:r>
          </w:p>
        </w:tc>
        <w:tc>
          <w:tcPr>
            <w:tcW w:type="dxa" w:w="37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Saída para outras redes</w:t>
            </w:r>
          </w:p>
        </w:tc>
      </w:tr>
      <w:tr>
        <w:trPr>
          <w:cantSplit/>
        </w:trPr>
        <w:tc>
          <w:tcPr>
            <w:tcW w:type="dxa" w:w="30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Computador do estoque</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192.168.10.10</w:t>
            </w:r>
          </w:p>
        </w:tc>
        <w:tc>
          <w:tcPr>
            <w:tcW w:type="dxa" w:w="37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EstoqueFácil local</w:t>
            </w:r>
          </w:p>
        </w:tc>
      </w:tr>
      <w:tr>
        <w:trPr>
          <w:cantSplit/>
        </w:trPr>
        <w:tc>
          <w:tcPr>
            <w:tcW w:type="dxa" w:w="30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Celular de Marcos</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192.168.10.20</w:t>
            </w:r>
          </w:p>
        </w:tc>
        <w:tc>
          <w:tcPr>
            <w:tcW w:type="dxa" w:w="37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Comunicação do negócio</w:t>
            </w:r>
          </w:p>
        </w:tc>
      </w:tr>
      <w:tr>
        <w:trPr>
          <w:cantSplit/>
        </w:trPr>
        <w:tc>
          <w:tcPr>
            <w:tcW w:type="dxa" w:w="30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Roteador de visitantes</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192.168.20.1</w:t>
            </w:r>
          </w:p>
        </w:tc>
        <w:tc>
          <w:tcPr>
            <w:tcW w:type="dxa" w:w="37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Saída para a internet</w:t>
            </w:r>
          </w:p>
        </w:tc>
      </w:tr>
      <w:tr>
        <w:trPr>
          <w:cantSplit/>
        </w:trPr>
        <w:tc>
          <w:tcPr>
            <w:tcW w:type="dxa" w:w="30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Celular de visitante</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192.168.20.100</w:t>
            </w:r>
          </w:p>
        </w:tc>
        <w:tc>
          <w:tcPr>
            <w:tcW w:type="dxa" w:w="37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Exemplo de endereço recebido</w:t>
            </w:r>
          </w:p>
        </w:tc>
      </w:tr>
    </w:tbl>
    <w:p>
      <w:pPr>
        <w:spacing w:line="240" w:lineRule="auto" w:before="60" w:after="120"/>
        <w:ind w:firstLine="0"/>
      </w:pPr>
      <w:r>
        <w:rPr>
          <w:sz w:val="20"/>
        </w:rPr>
        <w:t>Fonte: elaborado pelo grupo (2026).</w:t>
      </w:r>
    </w:p>
    <w:p>
      <w:pPr>
        <w:spacing w:line="360" w:lineRule="auto" w:before="0" w:after="0"/>
        <w:ind w:firstLine="850"/>
      </w:pPr>
      <w:r>
        <w:rPr>
          <w:sz w:val="24"/>
        </w:rPr>
        <w:t>A máscara 255.255.255.0, ou /24, delimita a parte que identifica cada rede. DHCP pode distribuir endereços automaticamente; uma reserva pode manter o IP do computador. Isso não é exigido pelo programa local.</w:t>
      </w:r>
    </w:p>
    <w:p>
      <w:pPr>
        <w:pStyle w:val="Heading2"/>
      </w:pPr>
      <w:bookmarkStart w:id="41" w:name="sec_42"/>
      <w:r>
        <w:t>7.3 Separação da rede do negócio e dos visitantes</w:t>
      </w:r>
      <w:bookmarkEnd w:id="41"/>
    </w:p>
    <w:p>
      <w:pPr>
        <w:spacing w:line="360" w:lineRule="auto" w:before="0" w:after="0"/>
        <w:ind w:firstLine="850"/>
      </w:pPr>
      <w:r>
        <w:rPr>
          <w:sz w:val="24"/>
        </w:rPr>
        <w:t>A Figura 4 apresenta duas VLANs. VLAN é uma rede local virtual, separação lógica configurada em equipamentos compatíveis (Cisco, [s. d.]). A VLAN 10 atende ao negócio; a 20, aos clientes. A comparação é com balcão e fundos: visitar a loja não dá acesso aos registros internos.</w:t>
      </w:r>
    </w:p>
    <w:p>
      <w:pPr>
        <w:spacing w:line="360" w:lineRule="auto" w:before="0" w:after="0"/>
        <w:ind w:firstLine="850"/>
      </w:pPr>
      <w:r>
        <w:rPr>
          <w:sz w:val="24"/>
        </w:rPr>
        <w:t>O Wi-Fi de cada grupo precisa estar associado à rede correta. O firewall, que permite ou nega tráfego, deve bloquear visitantes para a rede interna. Dois nomes de Wi-Fi não comprovam isolamento. O equipamento precisa suportar e ter essa configuração; nenhuma VLAN foi instalada neste projeto.</w:t>
      </w:r>
    </w:p>
    <w:p>
      <w:pPr>
        <w:spacing w:line="360" w:lineRule="auto" w:before="0" w:after="0"/>
        <w:ind w:firstLine="850"/>
      </w:pPr>
      <w:r>
        <w:rPr>
          <w:sz w:val="24"/>
        </w:rPr>
        <w:t>Senhas próprias, atualizações do roteador e bloqueio de tela ajudam a proteger a infraestrutura. As permissões do EstoqueFácil não impedem copiar os arquivos diretamente pelo sistema operacional.</w:t>
      </w:r>
    </w:p>
    <w:p>
      <w:pPr>
        <w:pStyle w:val="Heading2"/>
      </w:pPr>
      <w:bookmarkStart w:id="42" w:name="sec_43"/>
      <w:r>
        <w:t>7.4 Comunicação entre serviços e backup em nuvem</w:t>
      </w:r>
      <w:bookmarkEnd w:id="42"/>
    </w:p>
    <w:p>
      <w:pPr>
        <w:spacing w:line="360" w:lineRule="auto" w:before="0" w:after="0"/>
        <w:ind w:firstLine="850"/>
      </w:pPr>
      <w:r>
        <w:rPr>
          <w:sz w:val="24"/>
        </w:rPr>
        <w:t>As funções de C trocam dados dentro do programa e gravam no disco. Na rede, DHCP distribui endereços e DNS localiza serviços por nome. Eles não calculam o saldo.</w:t>
      </w:r>
    </w:p>
    <w:p>
      <w:pPr>
        <w:spacing w:line="360" w:lineRule="auto" w:before="0" w:after="0"/>
        <w:ind w:firstLine="850"/>
      </w:pPr>
      <w:r>
        <w:rPr>
          <w:sz w:val="24"/>
        </w:rPr>
        <w:t>Nuvem utiliza recursos externos pela rede. Administrador ou Gerente pode gerar backup_local.dat e copiá-lo manualmente para um serviço escolhido. Não há sincronização automática. As cópias precisam de identificação por data, acesso restrito e teste de recuperação em pasta separada.</w:t>
      </w:r>
    </w:p>
    <w:p>
      <w:pPr>
        <w:spacing w:line="360" w:lineRule="auto" w:before="0" w:after="0"/>
        <w:ind w:firstLine="850"/>
      </w:pPr>
      <w:r>
        <w:rPr>
          <w:sz w:val="24"/>
        </w:rPr>
        <w:t>Uma cópia no próprio computador não resolve a perda do equipamento. O .dat contém contas e hashes, não é criptografado e deve ser restaurado no mesmo ambiente. Compilar o código em dois sistemas não garante transportar o arquivo entre eles.</w:t>
      </w:r>
    </w:p>
    <w:p>
      <w:pPr>
        <w:pStyle w:val="Heading2"/>
      </w:pPr>
      <w:bookmarkStart w:id="43" w:name="sec_44"/>
      <w:r>
        <w:t>7.5 Evolução para vários dispositivos</w:t>
      </w:r>
      <w:bookmarkEnd w:id="43"/>
    </w:p>
    <w:p>
      <w:pPr>
        <w:spacing w:line="360" w:lineRule="auto" w:before="0" w:after="0"/>
        <w:ind w:firstLine="850"/>
      </w:pPr>
      <w:r>
        <w:rPr>
          <w:sz w:val="24"/>
        </w:rPr>
        <w:t>Arquitetura distribuída divide tarefas entre computadores. Para várias lojas, clientes poderiam solicitar operações a um servidor central. Uma API, interface entre programas, receberia pedidos por conexão protegida. O servidor conferiria login, permissão e saldo.</w:t>
      </w:r>
    </w:p>
    <w:p>
      <w:pPr>
        <w:spacing w:line="360" w:lineRule="auto" w:before="0" w:after="0"/>
        <w:ind w:firstLine="850"/>
      </w:pPr>
      <w:r>
        <w:rPr>
          <w:sz w:val="24"/>
        </w:rPr>
        <w:t>Escalabilidade é atender ao crescimento. Seria necessário tratar acessos simultâneos e falhas de conexão, sem permitir que duas saídas usem indevidamente o mesmo saldo. Essa evolução não foi implementada. Hoje, apenas uma instância, ou execução, deve acessar o .dat por vez; duas poderiam substituir as gravações uma da outra.</w:t>
      </w:r>
    </w:p>
    <w:p>
      <w:pPr>
        <w:keepNext/>
        <w:pageBreakBefore/>
        <w:spacing w:line="240" w:lineRule="auto" w:before="0" w:after="100"/>
        <w:ind w:firstLine="0"/>
      </w:pPr>
      <w:r>
        <w:rPr>
          <w:sz w:val="20"/>
        </w:rPr>
        <w:t>Figura 4 - Rede proposta para a Papelaria Ponto do Caderno</w:t>
      </w:r>
    </w:p>
    <w:p>
      <w:pPr>
        <w:keepNext/>
        <w:spacing w:line="240" w:lineRule="auto" w:before="0" w:after="80"/>
        <w:ind w:firstLine="0"/>
        <w:jc w:val="center"/>
      </w:pPr>
      <w:r>
        <w:drawing>
          <wp:inline xmlns:a="http://schemas.openxmlformats.org/drawingml/2006/main" xmlns:pic="http://schemas.openxmlformats.org/drawingml/2006/picture">
            <wp:extent cx="5760000" cy="7471200"/>
            <wp:docPr id="4" name="Picture 4" descr="Figura 4 - Rede proposta para a Papelaria Ponto do Caderno"/>
            <wp:cNvGraphicFramePr>
              <a:graphicFrameLocks noChangeAspect="1"/>
            </wp:cNvGraphicFramePr>
            <a:graphic>
              <a:graphicData uri="http://schemas.openxmlformats.org/drawingml/2006/picture">
                <pic:pic>
                  <pic:nvPicPr>
                    <pic:cNvPr id="0" name="09_rede.png"/>
                    <pic:cNvPicPr/>
                  </pic:nvPicPr>
                  <pic:blipFill>
                    <a:blip r:embed="rId13"/>
                    <a:stretch>
                      <a:fillRect/>
                    </a:stretch>
                  </pic:blipFill>
                  <pic:spPr>
                    <a:xfrm>
                      <a:off x="0" y="0"/>
                      <a:ext cx="5760000" cy="7471200"/>
                    </a:xfrm>
                    <a:prstGeom prst="rect"/>
                  </pic:spPr>
                </pic:pic>
              </a:graphicData>
            </a:graphic>
          </wp:inline>
        </w:drawing>
      </w:r>
    </w:p>
    <w:p>
      <w:pPr>
        <w:spacing w:line="240" w:lineRule="auto" w:before="0" w:after="0"/>
        <w:ind w:firstLine="0"/>
      </w:pPr>
      <w:r>
        <w:rPr>
          <w:sz w:val="20"/>
        </w:rPr>
        <w:t>Fonte: elaborado pelo grupo (2026).</w:t>
      </w:r>
    </w:p>
    <w:p>
      <w:pPr>
        <w:spacing w:line="360" w:lineRule="auto" w:before="0" w:after="0"/>
        <w:ind w:firstLine="850"/>
      </w:pPr>
      <w:r>
        <w:rPr>
          <w:sz w:val="24"/>
        </w:rPr>
        <w:t>Ligação com as outras matérias: a rede planeja as conexões da loja. C mantém o estoque local; a modelagem, as permissões e Direitos Humanos orientam as cópias e a privacidade.</w:t>
      </w:r>
    </w:p>
    <w:p>
      <w:pPr>
        <w:pStyle w:val="Heading1"/>
        <w:pageBreakBefore/>
      </w:pPr>
      <w:bookmarkStart w:id="44" w:name="sec_45"/>
      <w:r>
        <w:t>8 DIREITOS HUMANOS INCLUSÃO E SEGURANÇA</w:t>
      </w:r>
      <w:bookmarkEnd w:id="44"/>
    </w:p>
    <w:p>
      <w:pPr>
        <w:pStyle w:val="Heading2"/>
      </w:pPr>
      <w:bookmarkStart w:id="45" w:name="sec_46"/>
      <w:r>
        <w:t>8.1 Acessibilidade e inclusão digital</w:t>
      </w:r>
      <w:bookmarkEnd w:id="45"/>
    </w:p>
    <w:p>
      <w:pPr>
        <w:spacing w:line="360" w:lineRule="auto" w:before="0" w:after="0"/>
        <w:ind w:firstLine="850"/>
      </w:pPr>
      <w:r>
        <w:rPr>
          <w:sz w:val="24"/>
        </w:rPr>
        <w:t>A Declaração Universal dos Direitos Humanos reconhece a igualdade em dignidade e direitos e a proteção da vida privada (Organização das Nações Unidas, 1948). Na papelaria, uma dificuldade de Marcos com o computador deve orientar uma explicação melhor, sem constrangimento.</w:t>
      </w:r>
    </w:p>
    <w:p>
      <w:pPr>
        <w:spacing w:line="360" w:lineRule="auto" w:before="0" w:after="0"/>
        <w:ind w:firstLine="850"/>
      </w:pPr>
      <w:r>
        <w:rPr>
          <w:sz w:val="24"/>
        </w:rPr>
        <w:t>Inclusão digital envolve ter condições de usar a tecnologia para uma necessidade. O menu propõe tarefas curtas, como escolher a caneta e informar quantas chegaram. Uma apresentação pode usar os dados de demonstração antes dos registros do negócio. Não há pesquisa concluída comprovando facilidade para todos os MEIs.</w:t>
      </w:r>
    </w:p>
    <w:p>
      <w:pPr>
        <w:spacing w:line="360" w:lineRule="auto" w:before="0" w:after="0"/>
        <w:ind w:firstLine="850"/>
      </w:pPr>
      <w:r>
        <w:rPr>
          <w:sz w:val="24"/>
        </w:rPr>
        <w:t>Acessibilidade procura reduzir barreiras. A Lei Brasileira de Inclusão trata do acesso a informações, comunicação e tecnologias em condições de igualdade (Brasil, 2015). O EstoqueFácil oferece teclado, menus numerados e alerta escrito ESTOQUE BAIXO, sem depender de cor. Saldo e mínimo aparecem juntos.</w:t>
      </w:r>
    </w:p>
    <w:p>
      <w:pPr>
        <w:spacing w:line="360" w:lineRule="auto" w:before="0" w:after="0"/>
        <w:ind w:firstLine="850"/>
      </w:pPr>
      <w:r>
        <w:rPr>
          <w:sz w:val="24"/>
        </w:rPr>
        <w:t>As WCAG 2.2, diretrizes para conteúdo da Web, ajudam a pensar teclado, contraste e identificação de erros; não certificam este terminal (World Wide Web Consortium, 2024). Fonte e contraste dependem de sua configuração. Leitores de tela, ampliação e navegação ainda precisam ser experimentados com usuários.</w:t>
      </w:r>
    </w:p>
    <w:p>
      <w:pPr>
        <w:spacing w:line="360" w:lineRule="auto" w:before="0" w:after="0"/>
        <w:ind w:firstLine="850"/>
      </w:pPr>
      <w:r>
        <w:rPr>
          <w:sz w:val="24"/>
        </w:rPr>
        <w:t>Movimentações e inativações pedem confirmação. Não existe exclusão definitiva de produtos e usuários pelo menu, preservando a identificação do histórico. A pessoa pode conferir o saldo antes de confirmar uma saída.</w:t>
      </w:r>
    </w:p>
    <w:p>
      <w:pPr>
        <w:spacing w:line="360" w:lineRule="auto" w:before="0" w:after="0"/>
        <w:ind w:firstLine="850"/>
      </w:pPr>
      <w:r>
        <w:rPr>
          <w:sz w:val="24"/>
        </w:rPr>
        <w:t>Algumas mensagens evitam acentos por compatibilidade entre terminais. Essa escolha e textos técnicos, como o limite de um inteiro, precisam ser revistos na interface final. [AJUSTAR: registrar dificuldades observadas pelo grupo em testes reais.]</w:t>
      </w:r>
    </w:p>
    <w:p>
      <w:pPr>
        <w:pStyle w:val="Heading2"/>
      </w:pPr>
      <w:bookmarkStart w:id="46" w:name="sec_47"/>
      <w:r>
        <w:t>8.2 Privilégios de cada pessoa</w:t>
      </w:r>
      <w:bookmarkEnd w:id="46"/>
    </w:p>
    <w:p>
      <w:pPr>
        <w:spacing w:line="360" w:lineRule="auto" w:before="0" w:after="0"/>
        <w:ind w:firstLine="850"/>
      </w:pPr>
      <w:r>
        <w:rPr>
          <w:sz w:val="24"/>
        </w:rPr>
        <w:t>Menor privilégio significa dar apenas o acesso necessário à tarefa. É como entregar a Júlia a chave do estoque, sem a dos cadastros de usuários. Ela começa como Operador e pode passar a Gerente se assumir produtos e backups. Renata usa Consulta, sem alterar estoque.</w:t>
      </w:r>
    </w:p>
    <w:p>
      <w:pPr>
        <w:pStyle w:val="Heading2"/>
      </w:pPr>
      <w:bookmarkStart w:id="47" w:name="sec_48"/>
      <w:r>
        <w:t>8.3 Privacidade e dados pessoais</w:t>
      </w:r>
      <w:bookmarkEnd w:id="47"/>
    </w:p>
    <w:p>
      <w:pPr>
        <w:spacing w:line="360" w:lineRule="auto" w:before="0" w:after="0"/>
        <w:ind w:firstLine="850"/>
      </w:pPr>
      <w:r>
        <w:rPr>
          <w:sz w:val="24"/>
        </w:rPr>
        <w:t>A Lei Geral de Proteção de Dados Pessoais, LGPD, inclui finalidade, necessidade e segurança, que orientam a coleta mínima e sua explicação às pessoas (Brasil, 2018). Para a conta, são informados nome, login e senha. Não se pedem CPF, endereço ou dados de clientes.</w:t>
      </w:r>
    </w:p>
    <w:p>
      <w:pPr>
        <w:spacing w:line="360" w:lineRule="auto" w:before="0" w:after="0"/>
        <w:ind w:firstLine="850"/>
      </w:pPr>
      <w:r>
        <w:rPr>
          <w:sz w:val="24"/>
        </w:rPr>
        <w:t>O arquivo também guarda nível, situação, erros, bloqueio e responsável pelas movimentações. São informações de controle, além de nome, login e hash da senha. Campos livres devem evitar dados pessoais desnecessários.</w:t>
      </w:r>
    </w:p>
    <w:p>
      <w:pPr>
        <w:spacing w:line="360" w:lineRule="auto" w:before="0" w:after="0"/>
        <w:ind w:firstLine="850"/>
      </w:pPr>
      <w:r>
        <w:rPr>
          <w:sz w:val="24"/>
        </w:rPr>
        <w:t>Inativar mantém os registros. O uso real exigiria base legal, prazo de conservação e atendimento aos direitos dos titulares. Inativação não resolve pedidos de exclusão nem demonstra conformidade integral com a LGPD (Brasil, 2018).</w:t>
      </w:r>
    </w:p>
    <w:p>
      <w:pPr>
        <w:pStyle w:val="Heading2"/>
      </w:pPr>
      <w:bookmarkStart w:id="48" w:name="sec_49"/>
      <w:r>
        <w:t>8.4 Proteção das informações e limites do protótipo</w:t>
      </w:r>
      <w:bookmarkEnd w:id="48"/>
    </w:p>
    <w:p>
      <w:pPr>
        <w:spacing w:line="360" w:lineRule="auto" w:before="0" w:after="0"/>
        <w:ind w:firstLine="850"/>
      </w:pPr>
      <w:r>
        <w:rPr>
          <w:sz w:val="24"/>
        </w:rPr>
        <w:t>calcularHash usa DJB2: começa em 5381, multiplica por 33 e soma o valor de cada caractere. O resultado hexadecimal pode coincidir para senhas diferentes. Não há salt, valor aleatório por senha usado em cálculos adequados de proteção.</w:t>
      </w:r>
    </w:p>
    <w:p>
      <w:pPr>
        <w:spacing w:line="360" w:lineRule="auto" w:before="0" w:after="0"/>
        <w:ind w:firstLine="850"/>
      </w:pPr>
      <w:r>
        <w:rPr>
          <w:sz w:val="24"/>
        </w:rPr>
        <w:t>O cálculo evita texto puro, mas é fraco para contas reais. A OWASP ([s. d.]) orienta Argon2id com salt; bcrypt é alternativa para sistemas legados. A melhoria exige outra implementação. O bloqueio também não impede tentativas sobre uma cópia roubada do arquivo.</w:t>
      </w:r>
    </w:p>
    <w:p>
      <w:pPr>
        <w:spacing w:line="360" w:lineRule="auto" w:before="0" w:after="0"/>
        <w:ind w:firstLine="850"/>
      </w:pPr>
      <w:r>
        <w:rPr>
          <w:sz w:val="24"/>
        </w:rPr>
        <w:t>Confiabilidade exige conferir gravações e backups. Confidencialidade restringe acesso ao conteúdo. O .dat não é criptografado e pode ser alterado fora do menu. O histórico identifica a conta, sem provar quem estava no teclado.</w:t>
      </w:r>
    </w:p>
    <w:p>
      <w:pPr>
        <w:pStyle w:val="Heading2"/>
      </w:pPr>
      <w:bookmarkStart w:id="49" w:name="sec_50"/>
      <w:r>
        <w:t>8.5 Impactos sociais e ética</w:t>
      </w:r>
      <w:bookmarkEnd w:id="49"/>
    </w:p>
    <w:p>
      <w:pPr>
        <w:spacing w:line="360" w:lineRule="auto" w:before="0" w:after="0"/>
        <w:ind w:firstLine="850"/>
      </w:pPr>
      <w:r>
        <w:rPr>
          <w:sz w:val="24"/>
        </w:rPr>
        <w:t>Espera-se apoiar Marcos e Júlia na reposição. Isso depende de registrar e conferir a mercadoria. Uma divergência deve ser investigada antes de atribuir culpa. A implantação deve incluir orientação e espaço para dúvidas.</w:t>
      </w:r>
    </w:p>
    <w:p>
      <w:pPr>
        <w:spacing w:line="360" w:lineRule="auto" w:before="0" w:after="0"/>
        <w:ind w:firstLine="850"/>
      </w:pPr>
      <w:r>
        <w:rPr>
          <w:sz w:val="24"/>
        </w:rPr>
        <w:t>Ligação com as outras matérias: respeito orienta permissões, dados e mensagens. Pesquisa e sprints ajudam a identificar barreiras; rede e backups também exigem cuidado com as pessoas.</w:t>
      </w:r>
    </w:p>
    <w:p>
      <w:pPr>
        <w:pStyle w:val="Heading1"/>
        <w:pageBreakBefore/>
      </w:pPr>
      <w:bookmarkStart w:id="50" w:name="sec_51"/>
      <w:r>
        <w:t>9 INTEGRAÇÃO DAS MATÉRIAS</w:t>
      </w:r>
      <w:bookmarkEnd w:id="50"/>
    </w:p>
    <w:p>
      <w:pPr>
        <w:spacing w:line="360" w:lineRule="auto" w:before="0" w:after="0"/>
        <w:ind w:firstLine="850"/>
      </w:pPr>
      <w:r>
        <w:rPr>
          <w:sz w:val="24"/>
        </w:rPr>
        <w:t>Uma saída registrada por Júlia reúne as decisões do projeto: confere permissão, valida saldo, identifica a movimentação e salva os dados. O quadro relaciona essas contribuições às seções do trabalho.</w:t>
      </w:r>
    </w:p>
    <w:p>
      <w:pPr>
        <w:keepNext/>
        <w:spacing w:line="240" w:lineRule="auto" w:before="80" w:after="80"/>
        <w:ind w:firstLine="0"/>
      </w:pPr>
      <w:r>
        <w:rPr>
          <w:sz w:val="20"/>
        </w:rPr>
        <w:t>Quadro 12 - Contribuição das matérias para o EstoqueFácil</w:t>
      </w:r>
    </w:p>
    <w:tbl>
      <w:tblPr>
        <w:tblW w:type="auto" w:w="0"/>
        <w:tblLayout w:type="fixed"/>
        <w:tblLook w:firstColumn="1" w:firstRow="1" w:lastColumn="0" w:lastRow="0" w:noHBand="0" w:noVBand="1" w:val="04A0"/>
      </w:tblPr>
      <w:tblGrid>
        <w:gridCol w:w="2778"/>
        <w:gridCol w:w="4989"/>
        <w:gridCol w:w="1304"/>
      </w:tblGrid>
      <w:tr>
        <w:trPr>
          <w:cantSplit/>
          <w:tblHeader/>
        </w:trPr>
        <w:tc>
          <w:tcPr>
            <w:tcW w:type="dxa" w:w="277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Matéria</w:t>
            </w:r>
          </w:p>
        </w:tc>
        <w:tc>
          <w:tcPr>
            <w:tcW w:type="dxa" w:w="49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Entrega no projeto</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keepNext/>
              <w:spacing w:line="240" w:lineRule="auto" w:after="0"/>
              <w:ind w:firstLine="0"/>
              <w:jc w:val="left"/>
            </w:pPr>
            <w:r>
              <w:rPr>
                <w:rFonts w:ascii="Times New Roman" w:hAnsi="Times New Roman"/>
                <w:b/>
                <w:sz w:val="20"/>
              </w:rPr>
              <w:t>Seções</w:t>
            </w:r>
          </w:p>
        </w:tc>
      </w:tr>
      <w:tr>
        <w:trPr>
          <w:cantSplit/>
        </w:trPr>
        <w:tc>
          <w:tcPr>
            <w:tcW w:type="dxa" w:w="277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Pesquisa Tecnologia e Inovação</w:t>
            </w:r>
          </w:p>
        </w:tc>
        <w:tc>
          <w:tcPr>
            <w:tcW w:type="dxa" w:w="49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Problema, pesquisa bibliográfica, comparação de soluções e avaliação proposta</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3</w:t>
            </w:r>
          </w:p>
        </w:tc>
      </w:tr>
      <w:tr>
        <w:trPr>
          <w:cantSplit/>
        </w:trPr>
        <w:tc>
          <w:tcPr>
            <w:tcW w:type="dxa" w:w="277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Engenharia de Software Ágil</w:t>
            </w:r>
          </w:p>
        </w:tc>
        <w:tc>
          <w:tcPr>
            <w:tcW w:type="dxa" w:w="49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Regras, requisitos, permissões, backlog e planejamento das sprints</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4</w:t>
            </w:r>
          </w:p>
        </w:tc>
      </w:tr>
      <w:tr>
        <w:trPr>
          <w:cantSplit/>
        </w:trPr>
        <w:tc>
          <w:tcPr>
            <w:tcW w:type="dxa" w:w="277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Modelagem de Banco de Dados</w:t>
            </w:r>
          </w:p>
        </w:tc>
        <w:tc>
          <w:tcPr>
            <w:tcW w:type="dxa" w:w="49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Entidades, relações, normalização e representação em registros locais</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5 e 6.1</w:t>
            </w:r>
          </w:p>
        </w:tc>
      </w:tr>
      <w:tr>
        <w:trPr>
          <w:cantSplit/>
        </w:trPr>
        <w:tc>
          <w:tcPr>
            <w:tcW w:type="dxa" w:w="277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Programação Estruturada em C</w:t>
            </w:r>
          </w:p>
        </w:tc>
        <w:tc>
          <w:tcPr>
            <w:tcW w:type="dxa" w:w="49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Login, produtos, movimentações, alertas, relatórios e arquivos</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6 e Apêndice A</w:t>
            </w:r>
          </w:p>
        </w:tc>
      </w:tr>
      <w:tr>
        <w:trPr>
          <w:cantSplit/>
        </w:trPr>
        <w:tc>
          <w:tcPr>
            <w:tcW w:type="dxa" w:w="277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Redes de Computadores e Sistemas Distribuídos</w:t>
            </w:r>
          </w:p>
        </w:tc>
        <w:tc>
          <w:tcPr>
            <w:tcW w:type="dxa" w:w="49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Rede proposta, separação de visitantes, cópias externas e evolução</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7</w:t>
            </w:r>
          </w:p>
        </w:tc>
      </w:tr>
      <w:tr>
        <w:trPr>
          <w:cantSplit/>
        </w:trPr>
        <w:tc>
          <w:tcPr>
            <w:tcW w:type="dxa" w:w="277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Direitos Humanos</w:t>
            </w:r>
          </w:p>
        </w:tc>
        <w:tc>
          <w:tcPr>
            <w:tcW w:type="dxa" w:w="49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Inclusão, coleta mínima, respeito, permissões e limites de proteção</w:t>
            </w:r>
          </w:p>
        </w:tc>
        <w:tc>
          <w:tcPr>
            <w:tcW w:type="dxa" w:w="1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line="240" w:lineRule="auto" w:after="0"/>
              <w:ind w:firstLine="0"/>
              <w:jc w:val="left"/>
            </w:pPr>
            <w:r>
              <w:rPr>
                <w:rFonts w:ascii="Times New Roman" w:hAnsi="Times New Roman"/>
                <w:b w:val="0"/>
                <w:sz w:val="20"/>
              </w:rPr>
              <w:t>8</w:t>
            </w:r>
          </w:p>
        </w:tc>
      </w:tr>
    </w:tbl>
    <w:p>
      <w:pPr>
        <w:spacing w:line="240" w:lineRule="auto" w:before="60" w:after="120"/>
        <w:ind w:firstLine="0"/>
      </w:pPr>
      <w:r>
        <w:rPr>
          <w:sz w:val="20"/>
        </w:rPr>
        <w:t>Fonte: elaborado pelo grupo (2026).</w:t>
      </w:r>
    </w:p>
    <w:p>
      <w:pPr>
        <w:spacing w:line="360" w:lineRule="auto" w:before="0" w:after="0"/>
        <w:ind w:firstLine="850"/>
      </w:pPr>
      <w:r>
        <w:rPr>
          <w:sz w:val="24"/>
        </w:rPr>
        <w:t>Espera-se tornar visíveis o saldo e a reposição. Se a caneta atingir o mínimo, Marcos poderá decidir pela compra. Não há comprovação de aumento de vendas ou redução de perdas no cenário fictício.</w:t>
      </w:r>
    </w:p>
    <w:p>
      <w:pPr>
        <w:spacing w:line="360" w:lineRule="auto" w:before="0" w:after="0"/>
        <w:ind w:firstLine="850"/>
      </w:pPr>
      <w:r>
        <w:rPr>
          <w:sz w:val="24"/>
        </w:rPr>
        <w:t>Os limites incluem uma execução por vez, vetores fixos, hash didático e arquivo dependente do ambiente. Categoria e fornecedor permanecem como textos. A modelagem permite estudar sua separação futura, sem afirmar que ela já foi implementada.</w:t>
      </w:r>
    </w:p>
    <w:p>
      <w:pPr>
        <w:spacing w:line="360" w:lineRule="auto" w:before="0" w:after="0"/>
        <w:ind w:firstLine="850"/>
      </w:pPr>
      <w:r>
        <w:rPr>
          <w:sz w:val="24"/>
        </w:rPr>
        <w:t>A evolução inclui testar com o público previsto, proteger melhor as senhas, transportar dados entre ambientes e facilitar a restauração. Vários dispositivos exigiriam a arquitetura da seção 7.5. A prioridade é registrar corretamente e compreender o funcionamento.</w:t>
      </w:r>
    </w:p>
    <w:p>
      <w:pPr>
        <w:spacing w:line="360" w:lineRule="auto" w:before="0" w:after="0"/>
        <w:ind w:firstLine="850"/>
      </w:pPr>
      <w:r>
        <w:rPr>
          <w:sz w:val="24"/>
        </w:rPr>
        <w:t>O EstoqueFácil reúne uma solução delimitada para a papelaria. O arquivo local simplifica a execução e mantém o estudo dos dados. As limitações indicam o que desenvolver antes do uso real.</w:t>
      </w:r>
    </w:p>
    <w:p>
      <w:pPr>
        <w:spacing w:line="360" w:lineRule="auto" w:before="0" w:after="0"/>
        <w:ind w:firstLine="850"/>
      </w:pPr>
      <w:r>
        <w:rPr>
          <w:sz w:val="24"/>
        </w:rPr>
        <w:t>Ligação com as outras matérias: Pesquisa delimita a necessidade; Engenharia organiza entregas; Banco de Dados organiza registros; C executa regras; Redes planeja conexões; Direitos Humanos orienta o cuidado com as pessoas.</w:t>
      </w:r>
    </w:p>
    <w:p>
      <w:pPr>
        <w:pStyle w:val="Heading1"/>
        <w:pageBreakBefore/>
      </w:pPr>
      <w:bookmarkStart w:id="51" w:name="sec_52"/>
      <w:r>
        <w:t>10 CONCLUSÃO</w:t>
      </w:r>
      <w:bookmarkEnd w:id="51"/>
    </w:p>
    <w:p>
      <w:pPr>
        <w:spacing w:line="360" w:lineRule="auto" w:before="0" w:after="0"/>
        <w:ind w:firstLine="850"/>
      </w:pPr>
      <w:r>
        <w:rPr>
          <w:sz w:val="24"/>
        </w:rPr>
        <w:t>O EstoqueFácil atende ao objetivo de construir um protótipo compreensível para o controle de estoque da Papelaria Ponto do Caderno. A versão reúne login, níveis de acesso, cadastro de produtos, entradas e saídas, alerta de estoque baixo, relatório e backup. O uso de um arquivo local permite executar o exercício sem instalar um gerenciador de banco de dados.</w:t>
      </w:r>
    </w:p>
    <w:p>
      <w:pPr>
        <w:spacing w:line="360" w:lineRule="auto" w:before="0" w:after="0"/>
        <w:ind w:firstLine="850"/>
      </w:pPr>
      <w:r>
        <w:rPr>
          <w:sz w:val="24"/>
        </w:rPr>
        <w:t>A modelagem ajudou a separar usuários, produtos e movimentações. O vínculo entre os registros identifica a mercadoria e a conta responsável por cada lançamento. No código, as verificações impedem quantidade negativa e saída acima do saldo. O alerta inclui o valor igual ao mínimo, situação que poderia passar despercebida em uma conferência apenas visual da prateleira.</w:t>
      </w:r>
    </w:p>
    <w:p>
      <w:pPr>
        <w:spacing w:line="360" w:lineRule="auto" w:before="0" w:after="0"/>
        <w:ind w:firstLine="850"/>
      </w:pPr>
      <w:r>
        <w:rPr>
          <w:sz w:val="24"/>
        </w:rPr>
        <w:t>A verificação técnica em macOS conferiu os principais fluxos e situações de falha. Esses resultados demonstram o comportamento testado, mas não comprovam melhoria de vendas nem facilidade para todos os usuários. A observação com pessoas sem conhecimento técnico, a avaliação de acessibilidade e a execução no Windows continuam pendentes. Os integrantes devem registrar os próprios testes e ajustar os modelos de acompanhamento das sprints.</w:t>
      </w:r>
    </w:p>
    <w:p>
      <w:pPr>
        <w:spacing w:line="360" w:lineRule="auto" w:before="0" w:after="0"/>
        <w:ind w:firstLine="850"/>
      </w:pPr>
      <w:r>
        <w:rPr>
          <w:sz w:val="24"/>
        </w:rPr>
        <w:t>Há limites que precisam ser considerados antes de um uso real. O hash de senha é didático, o arquivo não é criptografado, há quantidades máximas de registros e apenas uma execução deve acessar os dados por vez. Uma evolução pode melhorar a proteção das senhas, a recuperação de cópias e o transporte dos dados. O uso por várias lojas exigiria rever a arquitetura e as gravações simultâneas.</w:t>
      </w:r>
    </w:p>
    <w:p>
      <w:pPr>
        <w:spacing w:line="360" w:lineRule="auto" w:before="0" w:after="0"/>
        <w:ind w:firstLine="850"/>
      </w:pPr>
      <w:r>
        <w:rPr>
          <w:sz w:val="24"/>
        </w:rPr>
        <w:t>Ligação com as outras matérias: o projeto mostrou como pesquisa, planejamento, dados, programação, rede e respeito às pessoas orientam decisões de um mesmo sistema. Para a papelaria, o benefício esperado depende tanto do programa quanto do cuidado de registrar e conferir as mercadorias.</w:t>
      </w:r>
    </w:p>
    <w:p>
      <w:pPr>
        <w:pStyle w:val="Heading1"/>
        <w:pageBreakBefore/>
      </w:pPr>
      <w:bookmarkStart w:id="52" w:name="sec_53"/>
      <w:r>
        <w:t>REFERÊNCIAS</w:t>
      </w:r>
      <w:bookmarkEnd w:id="52"/>
    </w:p>
    <w:p>
      <w:pPr>
        <w:spacing w:line="240" w:lineRule="auto" w:before="0" w:after="240"/>
        <w:ind w:firstLine="0"/>
        <w:jc w:val="left"/>
      </w:pPr>
      <w:r>
        <w:t xml:space="preserve">BLING. </w:t>
      </w:r>
      <w:r>
        <w:rPr>
          <w:i/>
        </w:rPr>
        <w:t>Controle de estoque</w:t>
      </w:r>
      <w:r>
        <w:t>. [S. l.]: Bling, [s. d.]. Disponível em: https://www.bling.com.br/funcionalidades/controle-de-estoque. Acesso em: 8 out. 2026.</w:t>
      </w:r>
    </w:p>
    <w:p>
      <w:pPr>
        <w:spacing w:line="240" w:lineRule="auto" w:before="0" w:after="240"/>
        <w:ind w:firstLine="0"/>
        <w:jc w:val="left"/>
      </w:pPr>
      <w:r>
        <w:t xml:space="preserve">BRASIL. </w:t>
      </w:r>
      <w:r>
        <w:rPr>
          <w:i/>
        </w:rPr>
        <w:t>Lei nº 13.146, de 6 de julho de 2015</w:t>
      </w:r>
      <w:r>
        <w:t>. Institui a Lei Brasileira de Inclusão da Pessoa com Deficiência (Estatuto da Pessoa com Deficiência). Brasília, DF: Presidência da República, 2015. Disponível em: https://www.planalto.gov.br/ccivil_03/_ato2015-2018/2015/lei/l13146.htm. Acesso em: 10 out. 2026.</w:t>
      </w:r>
    </w:p>
    <w:p>
      <w:pPr>
        <w:spacing w:line="240" w:lineRule="auto" w:before="0" w:after="240"/>
        <w:ind w:firstLine="0"/>
        <w:jc w:val="left"/>
      </w:pPr>
      <w:r>
        <w:t xml:space="preserve">BRASIL. </w:t>
      </w:r>
      <w:r>
        <w:rPr>
          <w:i/>
        </w:rPr>
        <w:t>Lei nº 13.709, de 14 de agosto de 2018</w:t>
      </w:r>
      <w:r>
        <w:t>. Lei Geral de Proteção de Dados Pessoais (LGPD). Brasília, DF: Presidência da República, 2018. Disponível em: https://www.planalto.gov.br/ccivil_03/_ato2015-2018/2018/lei/l13709.htm. Acesso em: 10 out. 2026.</w:t>
      </w:r>
    </w:p>
    <w:p>
      <w:pPr>
        <w:spacing w:line="240" w:lineRule="auto" w:before="0" w:after="240"/>
        <w:ind w:firstLine="0"/>
        <w:jc w:val="left"/>
      </w:pPr>
      <w:r>
        <w:t xml:space="preserve">BRASIL. Portal do Empreendedor. </w:t>
      </w:r>
      <w:r>
        <w:rPr>
          <w:i/>
        </w:rPr>
        <w:t>Contratação de empregado</w:t>
      </w:r>
      <w:r>
        <w:t>. [S. l.]: Governo Federal, [s. d.]. Disponível em: https://www.gov.br/empresas-e-negocios/pt-br/empreendedor/servicos-para-mei/contratacao-de-empregado. Acesso em: 8 out. 2026.</w:t>
      </w:r>
    </w:p>
    <w:p>
      <w:pPr>
        <w:spacing w:line="240" w:lineRule="auto" w:before="0" w:after="240"/>
        <w:ind w:firstLine="0"/>
        <w:jc w:val="left"/>
      </w:pPr>
      <w:r>
        <w:t xml:space="preserve">CISCO. </w:t>
      </w:r>
      <w:r>
        <w:rPr>
          <w:i/>
        </w:rPr>
        <w:t>Configuring routing between VLANs</w:t>
      </w:r>
      <w:r>
        <w:t>. [S. l.]: Cisco, [s. d.]. Disponível em: https://www.cisco.com/en/US/docs/ios/12_4/lan_switch/configuration/guide/confvlan.html. Acesso em: 10 out. 2026.</w:t>
      </w:r>
    </w:p>
    <w:p>
      <w:pPr>
        <w:spacing w:line="240" w:lineRule="auto" w:before="0" w:after="240"/>
        <w:ind w:firstLine="0"/>
        <w:jc w:val="left"/>
      </w:pPr>
      <w:r>
        <w:t xml:space="preserve">ISO/IEC. </w:t>
      </w:r>
      <w:r>
        <w:rPr>
          <w:i/>
        </w:rPr>
        <w:t>Programming languages</w:t>
      </w:r>
      <w:r>
        <w:t>: C. [S. l.]: ISO/IEC, 2011. Committee Draft N1570, 12 abr. 2011. Disponível em: https://www.open-std.org/jtc1/sc22/wg14/www/docs/n1570.pdf. Acesso em: 11 out. 2026.</w:t>
      </w:r>
    </w:p>
    <w:p>
      <w:pPr>
        <w:spacing w:line="240" w:lineRule="auto" w:before="0" w:after="240"/>
        <w:ind w:firstLine="0"/>
        <w:jc w:val="left"/>
      </w:pPr>
      <w:r>
        <w:t xml:space="preserve">MONGODB. Data modeling in MongoDB. In: </w:t>
      </w:r>
      <w:r>
        <w:rPr>
          <w:i/>
        </w:rPr>
        <w:t>MongoDB Documentation</w:t>
      </w:r>
      <w:r>
        <w:t>. [S. l.]: MongoDB, [s. d.]. Disponível em: https://www.mongodb.com/docs/manual/data-modeling/. Acesso em: 11 out. 2026.</w:t>
      </w:r>
    </w:p>
    <w:p>
      <w:pPr>
        <w:spacing w:line="240" w:lineRule="auto" w:before="0" w:after="240"/>
        <w:ind w:firstLine="0"/>
        <w:jc w:val="left"/>
      </w:pPr>
      <w:r>
        <w:t xml:space="preserve">[NOMES DO GRUPO]. </w:t>
      </w:r>
      <w:r>
        <w:rPr>
          <w:i/>
        </w:rPr>
        <w:t>PIM 2 - EstoqueFácil</w:t>
      </w:r>
      <w:r>
        <w:t>. [S. l.], [s. d.]. 3 p. Documento preliminar não publicado. [AJUSTAR: autoria e data do documento original.]</w:t>
      </w:r>
    </w:p>
    <w:p>
      <w:pPr>
        <w:spacing w:line="240" w:lineRule="auto" w:before="0" w:after="240"/>
        <w:ind w:firstLine="0"/>
        <w:jc w:val="left"/>
      </w:pPr>
      <w:r>
        <w:t xml:space="preserve">OBJECT MANAGEMENT GROUP. </w:t>
      </w:r>
      <w:r>
        <w:rPr>
          <w:i/>
        </w:rPr>
        <w:t>OMG Unified Modeling Language (OMG UML)</w:t>
      </w:r>
      <w:r>
        <w:t>: version 2.5.1. [S. l.]: OMG, 2017. Disponível em: https://www.omg.org/spec/UML/2.5.1. Acesso em: 8 out. 2026.</w:t>
      </w:r>
    </w:p>
    <w:p>
      <w:pPr>
        <w:spacing w:line="240" w:lineRule="auto" w:before="0" w:after="240"/>
        <w:ind w:firstLine="0"/>
        <w:jc w:val="left"/>
      </w:pPr>
      <w:r>
        <w:t xml:space="preserve">ODOO. Reordering rules. In: </w:t>
      </w:r>
      <w:r>
        <w:rPr>
          <w:i/>
        </w:rPr>
        <w:t>Odoo documentation</w:t>
      </w:r>
      <w:r>
        <w:t>. [S. l.]: Odoo, [s. d.]. Disponível em: https://www.odoo.com/documentation/master/applications/inventory_and_mrp/inventory/warehouses_storage/replenishment/reordering_rules.html. Acesso em: 8 out. 2026.</w:t>
      </w:r>
    </w:p>
    <w:p>
      <w:pPr>
        <w:spacing w:line="240" w:lineRule="auto" w:before="0" w:after="240"/>
        <w:ind w:firstLine="0"/>
        <w:jc w:val="left"/>
      </w:pPr>
      <w:r>
        <w:t xml:space="preserve">ORGANIZAÇÃO DAS NAÇÕES UNIDAS. </w:t>
      </w:r>
      <w:r>
        <w:rPr>
          <w:i/>
        </w:rPr>
        <w:t>Declaração Universal dos Direitos Humanos</w:t>
      </w:r>
      <w:r>
        <w:t>. [S. l.]: ONU, 1948. Disponível em: https://www.unicef.org/brazil/declaracao-universal-dos-direitos-humanos. Acesso em: 10 out. 2026.</w:t>
      </w:r>
    </w:p>
    <w:p>
      <w:pPr>
        <w:spacing w:line="240" w:lineRule="auto" w:before="0" w:after="240"/>
        <w:ind w:firstLine="0"/>
        <w:jc w:val="left"/>
      </w:pPr>
      <w:r>
        <w:t xml:space="preserve">OWASP. Password storage cheat sheet. In: </w:t>
      </w:r>
      <w:r>
        <w:rPr>
          <w:i/>
        </w:rPr>
        <w:t>OWASP Cheat Sheet Series</w:t>
      </w:r>
      <w:r>
        <w:t>. [S. l.]: OWASP, [s. d.]. Disponível em: https://cheatsheetseries.owasp.org/cheatsheets/Password_Storage_Cheat_Sheet.html. Acesso em: 8 out. 2026.</w:t>
      </w:r>
    </w:p>
    <w:p>
      <w:pPr>
        <w:spacing w:line="240" w:lineRule="auto" w:before="0" w:after="240"/>
        <w:ind w:firstLine="0"/>
        <w:jc w:val="left"/>
      </w:pPr>
      <w:r>
        <w:t xml:space="preserve">PRODANOV, Cleber Cristiano; FREITAS, Ernani Cesar de. </w:t>
      </w:r>
      <w:r>
        <w:rPr>
          <w:i/>
        </w:rPr>
        <w:t>Metodologia do trabalho científico</w:t>
      </w:r>
      <w:r>
        <w:t>: métodos e técnicas da pesquisa e do trabalho acadêmico. 2. ed. Novo Hamburgo: Feevale, 2013. Disponível em: https://www.feevale.br/institucional/editora-feevale/metodologia-do-trabalho-cientifico---2-edicao. Acesso em: 8 out. 2026.</w:t>
      </w:r>
    </w:p>
    <w:p>
      <w:pPr>
        <w:spacing w:line="240" w:lineRule="auto" w:before="0" w:after="240"/>
        <w:ind w:firstLine="0"/>
        <w:jc w:val="left"/>
      </w:pPr>
      <w:r>
        <w:t xml:space="preserve">REKHTER, Yakov et al. </w:t>
      </w:r>
      <w:r>
        <w:rPr>
          <w:i/>
        </w:rPr>
        <w:t>Address allocation for private internets</w:t>
      </w:r>
      <w:r>
        <w:t>. [S. l.]: RFC Editor, 1996. RFC 1918. DOI: 10.17487/RFC1918. Disponível em: https://www.rfc-editor.org/rfc/rfc1918. Acesso em: 10 out. 2026.</w:t>
      </w:r>
    </w:p>
    <w:p>
      <w:pPr>
        <w:spacing w:line="240" w:lineRule="auto" w:before="0" w:after="240"/>
        <w:ind w:firstLine="0"/>
        <w:jc w:val="left"/>
      </w:pPr>
      <w:r>
        <w:t xml:space="preserve">SCHWABER, Ken; SUTHERLAND, Jeff. </w:t>
      </w:r>
      <w:r>
        <w:rPr>
          <w:i/>
        </w:rPr>
        <w:t>The Scrum Guide</w:t>
      </w:r>
      <w:r>
        <w:t>: the definitive guide to Scrum: the rules of the game. [S. l.]: Scrum Guides, 2020. Disponível em: https://scrumguides.org/scrum-guide.html. Acesso em: 8 out. 2026.</w:t>
      </w:r>
    </w:p>
    <w:p>
      <w:pPr>
        <w:spacing w:line="240" w:lineRule="auto" w:before="0" w:after="240"/>
        <w:ind w:firstLine="0"/>
        <w:jc w:val="left"/>
      </w:pPr>
      <w:r>
        <w:t xml:space="preserve">THE DOCUMENT FOUNDATION. Formatação condicional. In: </w:t>
      </w:r>
      <w:r>
        <w:rPr>
          <w:i/>
        </w:rPr>
        <w:t>Ajuda do LibreOffice</w:t>
      </w:r>
      <w:r>
        <w:t>. [S. l.]: The Document Foundation, [s. d.]. Disponível em: https://help.libreoffice.org/latest/pt-BR/text/scalc/01/05120000.html. Acesso em: 8 out. 2026.</w:t>
      </w:r>
    </w:p>
    <w:p>
      <w:pPr>
        <w:spacing w:line="240" w:lineRule="auto" w:before="0" w:after="240"/>
        <w:ind w:firstLine="0"/>
        <w:jc w:val="left"/>
      </w:pPr>
      <w:r>
        <w:t xml:space="preserve">UNIVERSIDADE PAULISTA. </w:t>
      </w:r>
      <w:r>
        <w:rPr>
          <w:i/>
        </w:rPr>
        <w:t>Manual do PIM II</w:t>
      </w:r>
      <w:r>
        <w:t>: Curso Superior de Tecnologia em Análise e Desenvolvimento de Sistemas. [S. l.]: UNIP, [s. d.]. Documento fornecido ao grupo. [CONFERIR NA BIBLIOTECA: ano e identificação institucional da versão.]</w:t>
      </w:r>
    </w:p>
    <w:p>
      <w:pPr>
        <w:spacing w:line="240" w:lineRule="auto" w:before="0" w:after="240"/>
        <w:ind w:firstLine="0"/>
        <w:jc w:val="left"/>
      </w:pPr>
      <w:r>
        <w:t xml:space="preserve">WATT, Adrienne; ENG, Nelson. </w:t>
      </w:r>
      <w:r>
        <w:rPr>
          <w:i/>
        </w:rPr>
        <w:t>Database design</w:t>
      </w:r>
      <w:r>
        <w:t>. 2. ed. Victoria, BC: BCcampus, 2014. Disponível em: https://opentextbc.ca/dbdesign01/. Acesso em: 10 out. 2026.</w:t>
      </w:r>
    </w:p>
    <w:p>
      <w:pPr>
        <w:spacing w:line="240" w:lineRule="auto" w:before="0" w:after="240"/>
        <w:ind w:firstLine="0"/>
        <w:jc w:val="left"/>
      </w:pPr>
      <w:r>
        <w:t xml:space="preserve">WORLD WIDE WEB CONSORTIUM. </w:t>
      </w:r>
      <w:r>
        <w:rPr>
          <w:i/>
        </w:rPr>
        <w:t>Web Content Accessibility Guidelines (WCAG) 2.2</w:t>
      </w:r>
      <w:r>
        <w:t>. [S. l.]: W3C, 2024. Recomendação de 12 de dezembro de 2024. Disponível em: https://www.w3.org/TR/WCAG22/. Acesso em: 10 out. 2026.</w:t>
      </w:r>
    </w:p>
    <w:p>
      <w:pPr>
        <w:pStyle w:val="Heading1"/>
        <w:pageBreakBefore/>
      </w:pPr>
      <w:bookmarkStart w:id="53" w:name="sec_54"/>
      <w:r>
        <w:t>APÊNDICE A - CÓDIGO-FONTE DO ESTOQUEFÁCIL</w:t>
      </w:r>
      <w:bookmarkEnd w:id="53"/>
    </w:p>
    <w:p>
      <w:pPr>
        <w:spacing w:line="360" w:lineRule="auto" w:before="0" w:after="0"/>
        <w:ind w:firstLine="850"/>
      </w:pPr>
      <w:r>
        <w:rPr>
          <w:sz w:val="24"/>
        </w:rPr>
        <w:t>O código completo está no arquivo estoquefacil.c. Esta versão reúne as funções em um único arquivo .c e não possui arquivo .h próprio. As quebras visuais apenas acomodam as linhas na página. Para compilar, use o arquivo-fonte entregue junto do trabalho.</w:t>
      </w:r>
    </w:p>
    <w:p>
      <w:pPr>
        <w:widowControl w:val="0"/>
        <w:spacing w:line="240" w:lineRule="auto" w:before="0" w:after="0"/>
        <w:ind w:firstLine="0"/>
        <w:jc w:val="left"/>
      </w:pPr>
      <w:r>
        <w:rPr>
          <w:rFonts w:ascii="Courier New" w:hAnsi="Courier New"/>
          <w:sz w:val="20"/>
        </w:rPr>
        <w:t>/* EstoqueFacil: versao didatica em um arquivo C, sem SQL.</w:t>
      </w:r>
    </w:p>
    <w:p>
      <w:pPr>
        <w:widowControl w:val="0"/>
        <w:spacing w:line="240" w:lineRule="auto" w:before="0" w:after="0"/>
        <w:ind w:firstLine="0"/>
        <w:jc w:val="left"/>
      </w:pPr>
      <w:r>
        <w:rPr>
          <w:rFonts w:ascii="Courier New" w:hAnsi="Courier New"/>
          <w:sz w:val="20"/>
        </w:rPr>
        <w:t xml:space="preserve">   Compilar no Mac: clang -std=c11 -Wall -Wextra estoquefacil.c -o estoquefacil</w:t>
      </w:r>
    </w:p>
    <w:p>
      <w:pPr>
        <w:widowControl w:val="0"/>
        <w:spacing w:line="240" w:lineRule="auto" w:before="0" w:after="0"/>
        <w:ind w:firstLine="0"/>
        <w:jc w:val="left"/>
      </w:pPr>
      <w:r>
        <w:rPr>
          <w:rFonts w:ascii="Courier New" w:hAnsi="Courier New"/>
          <w:sz w:val="20"/>
        </w:rPr>
        <w:t xml:space="preserve">   Executar: ./estoquefacil         Demo: ./estoquefacil --demo</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 xml:space="preserve">   RF01: cadastrar usuarios, fazer login e controlar os quatro niveis.</w:t>
      </w:r>
    </w:p>
    <w:p>
      <w:pPr>
        <w:widowControl w:val="0"/>
        <w:spacing w:line="240" w:lineRule="auto" w:before="0" w:after="0"/>
        <w:ind w:firstLine="0"/>
        <w:jc w:val="left"/>
      </w:pPr>
      <w:r>
        <w:rPr>
          <w:rFonts w:ascii="Courier New" w:hAnsi="Courier New"/>
          <w:sz w:val="20"/>
        </w:rPr>
        <w:t xml:space="preserve">   RF02: cadastrar, alterar e inativar produtos.</w:t>
      </w:r>
    </w:p>
    <w:p>
      <w:pPr>
        <w:widowControl w:val="0"/>
        <w:spacing w:line="240" w:lineRule="auto" w:before="0" w:after="0"/>
        <w:ind w:firstLine="0"/>
        <w:jc w:val="left"/>
      </w:pPr>
      <w:r>
        <w:rPr>
          <w:rFonts w:ascii="Courier New" w:hAnsi="Courier New"/>
          <w:sz w:val="20"/>
        </w:rPr>
        <w:t xml:space="preserve">   RF03: registrar entradas e saidas com data, hora e usuario.</w:t>
      </w:r>
    </w:p>
    <w:p>
      <w:pPr>
        <w:widowControl w:val="0"/>
        <w:spacing w:line="240" w:lineRule="auto" w:before="0" w:after="0"/>
        <w:ind w:firstLine="0"/>
        <w:jc w:val="left"/>
      </w:pPr>
      <w:r>
        <w:rPr>
          <w:rFonts w:ascii="Courier New" w:hAnsi="Courier New"/>
          <w:sz w:val="20"/>
        </w:rPr>
        <w:t xml:space="preserve">   RF04: mostrar alerta quando quantidade &lt;= minimo.</w:t>
      </w:r>
    </w:p>
    <w:p>
      <w:pPr>
        <w:widowControl w:val="0"/>
        <w:spacing w:line="240" w:lineRule="auto" w:before="0" w:after="0"/>
        <w:ind w:firstLine="0"/>
        <w:jc w:val="left"/>
      </w:pPr>
      <w:r>
        <w:rPr>
          <w:rFonts w:ascii="Courier New" w:hAnsi="Courier New"/>
          <w:sz w:val="20"/>
        </w:rPr>
        <w:t xml:space="preserve">   RF05: consultar estoque, gerar relatorio TXT e fazer backup.</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 xml:space="preserve">   RNF01: usabilidade, com menus numerados e mensagens simples.</w:t>
      </w:r>
    </w:p>
    <w:p>
      <w:pPr>
        <w:widowControl w:val="0"/>
        <w:spacing w:line="240" w:lineRule="auto" w:before="0" w:after="0"/>
        <w:ind w:firstLine="0"/>
        <w:jc w:val="left"/>
      </w:pPr>
      <w:r>
        <w:rPr>
          <w:rFonts w:ascii="Courier New" w:hAnsi="Courier New"/>
          <w:sz w:val="20"/>
        </w:rPr>
        <w:t xml:space="preserve">   RNF02: desempenho, com ate 1000 produtos; medir as consultas.</w:t>
      </w:r>
    </w:p>
    <w:p>
      <w:pPr>
        <w:widowControl w:val="0"/>
        <w:spacing w:line="240" w:lineRule="auto" w:before="0" w:after="0"/>
        <w:ind w:firstLine="0"/>
        <w:jc w:val="left"/>
      </w:pPr>
      <w:r>
        <w:rPr>
          <w:rFonts w:ascii="Courier New" w:hAnsi="Courier New"/>
          <w:sz w:val="20"/>
        </w:rPr>
        <w:t xml:space="preserve">   RNF03: seguranca, com hash didatico, permissoes e bloqueio no login.</w:t>
      </w:r>
    </w:p>
    <w:p>
      <w:pPr>
        <w:widowControl w:val="0"/>
        <w:spacing w:line="240" w:lineRule="auto" w:before="0" w:after="0"/>
        <w:ind w:firstLine="0"/>
        <w:jc w:val="left"/>
      </w:pPr>
      <w:r>
        <w:rPr>
          <w:rFonts w:ascii="Courier New" w:hAnsi="Courier New"/>
          <w:sz w:val="20"/>
        </w:rPr>
        <w:t xml:space="preserve">   RNF04: confiabilidade, com arquivo local e copia de seguranca.</w:t>
      </w:r>
    </w:p>
    <w:p>
      <w:pPr>
        <w:widowControl w:val="0"/>
        <w:spacing w:line="240" w:lineRule="auto" w:before="0" w:after="0"/>
        <w:ind w:firstLine="0"/>
        <w:jc w:val="left"/>
      </w:pPr>
      <w:r>
        <w:rPr>
          <w:rFonts w:ascii="Courier New" w:hAnsi="Courier New"/>
          <w:sz w:val="20"/>
        </w:rPr>
        <w:t xml:space="preserve">   RNF05: compatibilidade, com C no Mac/Windows e uso sem internet.</w:t>
      </w:r>
    </w:p>
    <w:p>
      <w:pPr>
        <w:widowControl w:val="0"/>
        <w:spacing w:line="240" w:lineRule="auto" w:before="0" w:after="0"/>
        <w:ind w:firstLine="0"/>
        <w:jc w:val="left"/>
      </w:pPr>
      <w:r>
        <w:rPr>
          <w:rFonts w:ascii="Courier New" w:hAnsi="Courier New"/>
          <w:sz w:val="20"/>
        </w:rPr>
        <w:t xml:space="preserve">   O LEIA_ME explica as limitacoes e o que foi testado.</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r>
        <w:rPr>
          <w:rFonts w:ascii="Courier New" w:hAnsi="Courier New"/>
          <w:sz w:val="20"/>
        </w:rPr>
        <w:t>#define _POSIX_C_SOURCE 200809L</w:t>
      </w:r>
    </w:p>
    <w:p>
      <w:pPr>
        <w:widowControl w:val="0"/>
        <w:spacing w:line="240" w:lineRule="auto" w:before="0" w:after="0"/>
        <w:ind w:firstLine="0"/>
        <w:jc w:val="left"/>
      </w:pPr>
      <w:r>
        <w:rPr>
          <w:rFonts w:ascii="Courier New" w:hAnsi="Courier New"/>
          <w:sz w:val="20"/>
        </w:rPr>
        <w:t>#include &lt;stdio.h&gt;</w:t>
      </w:r>
    </w:p>
    <w:p>
      <w:pPr>
        <w:widowControl w:val="0"/>
        <w:spacing w:line="240" w:lineRule="auto" w:before="0" w:after="0"/>
        <w:ind w:firstLine="0"/>
        <w:jc w:val="left"/>
      </w:pPr>
      <w:r>
        <w:rPr>
          <w:rFonts w:ascii="Courier New" w:hAnsi="Courier New"/>
          <w:sz w:val="20"/>
        </w:rPr>
        <w:t>#include &lt;stdlib.h&gt;</w:t>
      </w:r>
    </w:p>
    <w:p>
      <w:pPr>
        <w:widowControl w:val="0"/>
        <w:spacing w:line="240" w:lineRule="auto" w:before="0" w:after="0"/>
        <w:ind w:firstLine="0"/>
        <w:jc w:val="left"/>
      </w:pPr>
      <w:r>
        <w:rPr>
          <w:rFonts w:ascii="Courier New" w:hAnsi="Courier New"/>
          <w:sz w:val="20"/>
        </w:rPr>
        <w:t>#include &lt;string.h&gt;</w:t>
      </w:r>
    </w:p>
    <w:p>
      <w:pPr>
        <w:widowControl w:val="0"/>
        <w:spacing w:line="240" w:lineRule="auto" w:before="0" w:after="0"/>
        <w:ind w:firstLine="0"/>
        <w:jc w:val="left"/>
      </w:pPr>
      <w:r>
        <w:rPr>
          <w:rFonts w:ascii="Courier New" w:hAnsi="Courier New"/>
          <w:sz w:val="20"/>
        </w:rPr>
        <w:t>#include &lt;stdint.h&gt;</w:t>
      </w:r>
    </w:p>
    <w:p>
      <w:pPr>
        <w:widowControl w:val="0"/>
        <w:spacing w:line="240" w:lineRule="auto" w:before="0" w:after="0"/>
        <w:ind w:firstLine="0"/>
        <w:jc w:val="left"/>
      </w:pPr>
      <w:r>
        <w:rPr>
          <w:rFonts w:ascii="Courier New" w:hAnsi="Courier New"/>
          <w:sz w:val="20"/>
        </w:rPr>
        <w:t>#include &lt;limits.h&gt;</w:t>
      </w:r>
    </w:p>
    <w:p>
      <w:pPr>
        <w:widowControl w:val="0"/>
        <w:spacing w:line="240" w:lineRule="auto" w:before="0" w:after="0"/>
        <w:ind w:firstLine="0"/>
        <w:jc w:val="left"/>
      </w:pPr>
      <w:r>
        <w:rPr>
          <w:rFonts w:ascii="Courier New" w:hAnsi="Courier New"/>
          <w:sz w:val="20"/>
        </w:rPr>
        <w:t>#include &lt;errno.h&gt;</w:t>
      </w:r>
    </w:p>
    <w:p>
      <w:pPr>
        <w:widowControl w:val="0"/>
        <w:spacing w:line="240" w:lineRule="auto" w:before="0" w:after="0"/>
        <w:ind w:firstLine="0"/>
        <w:jc w:val="left"/>
      </w:pPr>
      <w:r>
        <w:rPr>
          <w:rFonts w:ascii="Courier New" w:hAnsi="Courier New"/>
          <w:sz w:val="20"/>
        </w:rPr>
        <w:t>#include &lt;time.h&gt;</w:t>
      </w:r>
    </w:p>
    <w:p>
      <w:pPr>
        <w:widowControl w:val="0"/>
        <w:spacing w:line="240" w:lineRule="auto" w:before="0" w:after="0"/>
        <w:ind w:firstLine="0"/>
        <w:jc w:val="left"/>
      </w:pPr>
      <w:r>
        <w:rPr>
          <w:rFonts w:ascii="Courier New" w:hAnsi="Courier New"/>
          <w:sz w:val="20"/>
        </w:rPr>
        <w:t>#ifdef _WIN32</w:t>
      </w:r>
    </w:p>
    <w:p>
      <w:pPr>
        <w:widowControl w:val="0"/>
        <w:spacing w:line="240" w:lineRule="auto" w:before="0" w:after="0"/>
        <w:ind w:firstLine="0"/>
        <w:jc w:val="left"/>
      </w:pPr>
      <w:r>
        <w:rPr>
          <w:rFonts w:ascii="Courier New" w:hAnsi="Courier New"/>
          <w:sz w:val="20"/>
        </w:rPr>
        <w:t>#include &lt;windows.h&gt;</w:t>
      </w:r>
    </w:p>
    <w:p>
      <w:pPr>
        <w:widowControl w:val="0"/>
        <w:spacing w:line="240" w:lineRule="auto" w:before="0" w:after="0"/>
        <w:ind w:firstLine="0"/>
        <w:jc w:val="left"/>
      </w:pPr>
      <w:r>
        <w:rPr>
          <w:rFonts w:ascii="Courier New" w:hAnsi="Courier New"/>
          <w:sz w:val="20"/>
        </w:rPr>
        <w:t>#include &lt;conio.h&gt;</w:t>
      </w:r>
    </w:p>
    <w:p>
      <w:pPr>
        <w:widowControl w:val="0"/>
        <w:spacing w:line="240" w:lineRule="auto" w:before="0" w:after="0"/>
        <w:ind w:firstLine="0"/>
        <w:jc w:val="left"/>
      </w:pPr>
      <w:r>
        <w:rPr>
          <w:rFonts w:ascii="Courier New" w:hAnsi="Courier New"/>
          <w:sz w:val="20"/>
        </w:rPr>
        <w:t>#include &lt;io.h&gt;</w:t>
      </w:r>
    </w:p>
    <w:p>
      <w:pPr>
        <w:widowControl w:val="0"/>
        <w:spacing w:line="240" w:lineRule="auto" w:before="0" w:after="0"/>
        <w:ind w:firstLine="0"/>
        <w:jc w:val="left"/>
      </w:pPr>
      <w:r>
        <w:rPr>
          <w:rFonts w:ascii="Courier New" w:hAnsi="Courier New"/>
          <w:sz w:val="20"/>
        </w:rPr>
        <w:t>#else</w:t>
      </w:r>
    </w:p>
    <w:p>
      <w:pPr>
        <w:widowControl w:val="0"/>
        <w:spacing w:line="240" w:lineRule="auto" w:before="0" w:after="0"/>
        <w:ind w:firstLine="0"/>
        <w:jc w:val="left"/>
      </w:pPr>
      <w:r>
        <w:rPr>
          <w:rFonts w:ascii="Courier New" w:hAnsi="Courier New"/>
          <w:sz w:val="20"/>
        </w:rPr>
        <w:t>#include &lt;unistd.h&gt;</w:t>
      </w:r>
    </w:p>
    <w:p>
      <w:pPr>
        <w:widowControl w:val="0"/>
        <w:spacing w:line="240" w:lineRule="auto" w:before="0" w:after="0"/>
        <w:ind w:firstLine="0"/>
        <w:jc w:val="left"/>
      </w:pPr>
      <w:r>
        <w:rPr>
          <w:rFonts w:ascii="Courier New" w:hAnsi="Courier New"/>
          <w:sz w:val="20"/>
        </w:rPr>
        <w:t>#include &lt;termios.h&gt;</w:t>
      </w:r>
    </w:p>
    <w:p>
      <w:pPr>
        <w:widowControl w:val="0"/>
        <w:spacing w:line="240" w:lineRule="auto" w:before="0" w:after="0"/>
        <w:ind w:firstLine="0"/>
        <w:jc w:val="left"/>
      </w:pPr>
      <w:r>
        <w:rPr>
          <w:rFonts w:ascii="Courier New" w:hAnsi="Courier New"/>
          <w:sz w:val="20"/>
        </w:rPr>
        <w:t>#include &lt;signal.h&gt;</w:t>
      </w:r>
    </w:p>
    <w:p>
      <w:pPr>
        <w:widowControl w:val="0"/>
        <w:spacing w:line="240" w:lineRule="auto" w:before="0" w:after="0"/>
        <w:ind w:firstLine="0"/>
        <w:jc w:val="left"/>
      </w:pPr>
      <w:r>
        <w:rPr>
          <w:rFonts w:ascii="Courier New" w:hAnsi="Courier New"/>
          <w:sz w:val="20"/>
        </w:rPr>
        <w:t>#endif</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#define MAX_USUARIOS 50</w:t>
      </w:r>
    </w:p>
    <w:p>
      <w:pPr>
        <w:widowControl w:val="0"/>
        <w:spacing w:line="240" w:lineRule="auto" w:before="0" w:after="0"/>
        <w:ind w:firstLine="0"/>
        <w:jc w:val="left"/>
      </w:pPr>
      <w:r>
        <w:rPr>
          <w:rFonts w:ascii="Courier New" w:hAnsi="Courier New"/>
          <w:sz w:val="20"/>
        </w:rPr>
        <w:t>#define MAX_PRODUTOS 1000</w:t>
      </w:r>
    </w:p>
    <w:p>
      <w:pPr>
        <w:widowControl w:val="0"/>
        <w:spacing w:line="240" w:lineRule="auto" w:before="0" w:after="0"/>
        <w:ind w:firstLine="0"/>
        <w:jc w:val="left"/>
      </w:pPr>
      <w:r>
        <w:rPr>
          <w:rFonts w:ascii="Courier New" w:hAnsi="Courier New"/>
          <w:sz w:val="20"/>
        </w:rPr>
        <w:t>#define MAX_MOVIMENTACOES 10000</w:t>
      </w:r>
    </w:p>
    <w:p>
      <w:pPr>
        <w:widowControl w:val="0"/>
        <w:spacing w:line="240" w:lineRule="auto" w:before="0" w:after="0"/>
        <w:ind w:firstLine="0"/>
        <w:jc w:val="left"/>
      </w:pPr>
      <w:r>
        <w:rPr>
          <w:rFonts w:ascii="Courier New" w:hAnsi="Courier New"/>
          <w:sz w:val="20"/>
        </w:rPr>
        <w:t>#define TAM_SENHA 65</w:t>
      </w:r>
    </w:p>
    <w:p>
      <w:pPr>
        <w:widowControl w:val="0"/>
        <w:spacing w:line="240" w:lineRule="auto" w:before="0" w:after="0"/>
        <w:ind w:firstLine="0"/>
        <w:jc w:val="left"/>
      </w:pPr>
      <w:r>
        <w:rPr>
          <w:rFonts w:ascii="Courier New" w:hAnsi="Courier New"/>
          <w:sz w:val="20"/>
        </w:rPr>
        <w:t>#define TAM_HASH 9</w:t>
      </w:r>
    </w:p>
    <w:p>
      <w:pPr>
        <w:widowControl w:val="0"/>
        <w:spacing w:line="240" w:lineRule="auto" w:before="0" w:after="0"/>
        <w:ind w:firstLine="0"/>
        <w:jc w:val="left"/>
      </w:pPr>
      <w:r>
        <w:rPr>
          <w:rFonts w:ascii="Courier New" w:hAnsi="Courier New"/>
          <w:sz w:val="20"/>
        </w:rPr>
        <w:t>#define ARQUIVO "estoque_local.dat"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 Os registros ficam em vetores. A posicao funciona como identificador. */</w:t>
      </w:r>
    </w:p>
    <w:p>
      <w:pPr>
        <w:widowControl w:val="0"/>
        <w:spacing w:line="240" w:lineRule="auto" w:before="0" w:after="0"/>
        <w:ind w:firstLine="0"/>
        <w:jc w:val="left"/>
      </w:pPr>
      <w:r>
        <w:rPr>
          <w:rFonts w:ascii="Courier New" w:hAnsi="Courier New"/>
          <w:sz w:val="20"/>
        </w:rPr>
        <w:t>typedef struct {</w:t>
      </w:r>
    </w:p>
    <w:p>
      <w:pPr>
        <w:widowControl w:val="0"/>
        <w:spacing w:line="240" w:lineRule="auto" w:before="0" w:after="0"/>
        <w:ind w:firstLine="0"/>
        <w:jc w:val="left"/>
      </w:pPr>
      <w:r>
        <w:rPr>
          <w:rFonts w:ascii="Courier New" w:hAnsi="Courier New"/>
          <w:sz w:val="20"/>
        </w:rPr>
        <w:t xml:space="preserve">    char nome[60], login[30], senhaHash[TAM_HASH];</w:t>
      </w:r>
    </w:p>
    <w:p>
      <w:pPr>
        <w:widowControl w:val="0"/>
        <w:spacing w:line="240" w:lineRule="auto" w:before="0" w:after="0"/>
        <w:ind w:firstLine="0"/>
        <w:jc w:val="left"/>
      </w:pPr>
      <w:r>
        <w:rPr>
          <w:rFonts w:ascii="Courier New" w:hAnsi="Courier New"/>
          <w:sz w:val="20"/>
        </w:rPr>
        <w:t xml:space="preserve">    int nivel, ativo, erros;</w:t>
      </w:r>
    </w:p>
    <w:p>
      <w:pPr>
        <w:widowControl w:val="0"/>
        <w:spacing w:line="240" w:lineRule="auto" w:before="0" w:after="0"/>
        <w:ind w:firstLine="0"/>
        <w:jc w:val="left"/>
      </w:pPr>
      <w:r>
        <w:rPr>
          <w:rFonts w:ascii="Courier New" w:hAnsi="Courier New"/>
          <w:sz w:val="20"/>
        </w:rPr>
        <w:t xml:space="preserve">    long long bloqueadoAte;</w:t>
      </w:r>
    </w:p>
    <w:p>
      <w:pPr>
        <w:widowControl w:val="0"/>
        <w:spacing w:line="240" w:lineRule="auto" w:before="0" w:after="0"/>
        <w:ind w:firstLine="0"/>
        <w:jc w:val="left"/>
      </w:pPr>
      <w:r>
        <w:rPr>
          <w:rFonts w:ascii="Courier New" w:hAnsi="Courier New"/>
          <w:sz w:val="20"/>
        </w:rPr>
        <w:t>} Usuario;</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typedef struct {</w:t>
      </w:r>
    </w:p>
    <w:p>
      <w:pPr>
        <w:widowControl w:val="0"/>
        <w:spacing w:line="240" w:lineRule="auto" w:before="0" w:after="0"/>
        <w:ind w:firstLine="0"/>
        <w:jc w:val="left"/>
      </w:pPr>
      <w:r>
        <w:rPr>
          <w:rFonts w:ascii="Courier New" w:hAnsi="Courier New"/>
          <w:sz w:val="20"/>
        </w:rPr>
        <w:t xml:space="preserve">    char codigo[20], nome[60], categoria[40], fornecedor[60];</w:t>
      </w:r>
    </w:p>
    <w:p>
      <w:pPr>
        <w:widowControl w:val="0"/>
        <w:spacing w:line="240" w:lineRule="auto" w:before="0" w:after="0"/>
        <w:ind w:firstLine="0"/>
        <w:jc w:val="left"/>
      </w:pPr>
      <w:r>
        <w:rPr>
          <w:rFonts w:ascii="Courier New" w:hAnsi="Courier New"/>
          <w:sz w:val="20"/>
        </w:rPr>
        <w:t xml:space="preserve">    int quantidade, minimo, ativo;</w:t>
      </w:r>
    </w:p>
    <w:p>
      <w:pPr>
        <w:widowControl w:val="0"/>
        <w:spacing w:line="240" w:lineRule="auto" w:before="0" w:after="0"/>
        <w:ind w:firstLine="0"/>
        <w:jc w:val="left"/>
      </w:pPr>
      <w:r>
        <w:rPr>
          <w:rFonts w:ascii="Courier New" w:hAnsi="Courier New"/>
          <w:sz w:val="20"/>
        </w:rPr>
        <w:t>} Produto;</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typedef struct {</w:t>
      </w:r>
    </w:p>
    <w:p>
      <w:pPr>
        <w:widowControl w:val="0"/>
        <w:spacing w:line="240" w:lineRule="auto" w:before="0" w:after="0"/>
        <w:ind w:firstLine="0"/>
        <w:jc w:val="left"/>
      </w:pPr>
      <w:r>
        <w:rPr>
          <w:rFonts w:ascii="Courier New" w:hAnsi="Courier New"/>
          <w:sz w:val="20"/>
        </w:rPr>
        <w:t xml:space="preserve">    int produto, usuario, quantidade;</w:t>
      </w:r>
    </w:p>
    <w:p>
      <w:pPr>
        <w:widowControl w:val="0"/>
        <w:spacing w:line="240" w:lineRule="auto" w:before="0" w:after="0"/>
        <w:ind w:firstLine="0"/>
        <w:jc w:val="left"/>
      </w:pPr>
      <w:r>
        <w:rPr>
          <w:rFonts w:ascii="Courier New" w:hAnsi="Courier New"/>
          <w:sz w:val="20"/>
        </w:rPr>
        <w:t xml:space="preserve">    char tipo; /* E: entrada; S: saida. */</w:t>
      </w:r>
    </w:p>
    <w:p>
      <w:pPr>
        <w:widowControl w:val="0"/>
        <w:spacing w:line="240" w:lineRule="auto" w:before="0" w:after="0"/>
        <w:ind w:firstLine="0"/>
        <w:jc w:val="left"/>
      </w:pPr>
      <w:r>
        <w:rPr>
          <w:rFonts w:ascii="Courier New" w:hAnsi="Courier New"/>
          <w:sz w:val="20"/>
        </w:rPr>
        <w:t xml:space="preserve">    char data[20];</w:t>
      </w:r>
    </w:p>
    <w:p>
      <w:pPr>
        <w:widowControl w:val="0"/>
        <w:spacing w:line="240" w:lineRule="auto" w:before="0" w:after="0"/>
        <w:ind w:firstLine="0"/>
        <w:jc w:val="left"/>
      </w:pPr>
      <w:r>
        <w:rPr>
          <w:rFonts w:ascii="Courier New" w:hAnsi="Courier New"/>
          <w:sz w:val="20"/>
        </w:rPr>
        <w:t>} Movimentacao;</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typedef struct {</w:t>
      </w:r>
    </w:p>
    <w:p>
      <w:pPr>
        <w:widowControl w:val="0"/>
        <w:spacing w:line="240" w:lineRule="auto" w:before="0" w:after="0"/>
        <w:ind w:firstLine="0"/>
        <w:jc w:val="left"/>
      </w:pPr>
      <w:r>
        <w:rPr>
          <w:rFonts w:ascii="Courier New" w:hAnsi="Courier New"/>
          <w:sz w:val="20"/>
        </w:rPr>
        <w:t xml:space="preserve">    char versao[8];</w:t>
      </w:r>
    </w:p>
    <w:p>
      <w:pPr>
        <w:widowControl w:val="0"/>
        <w:spacing w:line="240" w:lineRule="auto" w:before="0" w:after="0"/>
        <w:ind w:firstLine="0"/>
        <w:jc w:val="left"/>
      </w:pPr>
      <w:r>
        <w:rPr>
          <w:rFonts w:ascii="Courier New" w:hAnsi="Courier New"/>
          <w:sz w:val="20"/>
        </w:rPr>
        <w:t xml:space="preserve">    int totalUsuarios, totalProdutos, totalMovimentacoes;</w:t>
      </w:r>
    </w:p>
    <w:p>
      <w:pPr>
        <w:widowControl w:val="0"/>
        <w:spacing w:line="240" w:lineRule="auto" w:before="0" w:after="0"/>
        <w:ind w:firstLine="0"/>
        <w:jc w:val="left"/>
      </w:pPr>
      <w:r>
        <w:rPr>
          <w:rFonts w:ascii="Courier New" w:hAnsi="Courier New"/>
          <w:sz w:val="20"/>
        </w:rPr>
        <w:t xml:space="preserve">    Usuario usuarios[MAX_USUARIOS];</w:t>
      </w:r>
    </w:p>
    <w:p>
      <w:pPr>
        <w:widowControl w:val="0"/>
        <w:spacing w:line="240" w:lineRule="auto" w:before="0" w:after="0"/>
        <w:ind w:firstLine="0"/>
        <w:jc w:val="left"/>
      </w:pPr>
      <w:r>
        <w:rPr>
          <w:rFonts w:ascii="Courier New" w:hAnsi="Courier New"/>
          <w:sz w:val="20"/>
        </w:rPr>
        <w:t xml:space="preserve">    Produto produtos[MAX_PRODUTOS];</w:t>
      </w:r>
    </w:p>
    <w:p>
      <w:pPr>
        <w:widowControl w:val="0"/>
        <w:spacing w:line="240" w:lineRule="auto" w:before="0" w:after="0"/>
        <w:ind w:firstLine="0"/>
        <w:jc w:val="left"/>
      </w:pPr>
      <w:r>
        <w:rPr>
          <w:rFonts w:ascii="Courier New" w:hAnsi="Courier New"/>
          <w:sz w:val="20"/>
        </w:rPr>
        <w:t xml:space="preserve">    Movimentacao movimentacoes[MAX_MOVIMENTACOES];</w:t>
      </w:r>
    </w:p>
    <w:p>
      <w:pPr>
        <w:widowControl w:val="0"/>
        <w:spacing w:line="240" w:lineRule="auto" w:before="0" w:after="0"/>
        <w:ind w:firstLine="0"/>
        <w:jc w:val="left"/>
      </w:pPr>
      <w:r>
        <w:rPr>
          <w:rFonts w:ascii="Courier New" w:hAnsi="Courier New"/>
          <w:sz w:val="20"/>
        </w:rPr>
        <w:t>} Dados;</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static Dados dados, antes;</w:t>
      </w:r>
    </w:p>
    <w:p>
      <w:pPr>
        <w:widowControl w:val="0"/>
        <w:spacing w:line="240" w:lineRule="auto" w:before="0" w:after="0"/>
        <w:ind w:firstLine="0"/>
        <w:jc w:val="left"/>
      </w:pPr>
      <w:r>
        <w:rPr>
          <w:rFonts w:ascii="Courier New" w:hAnsi="Courier New"/>
          <w:sz w:val="20"/>
        </w:rPr>
        <w:t>static int usuarioAtual = -1;</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 1. Leitura do teclado. O trecho de terminal fica isolado aqui. */</w:t>
      </w:r>
    </w:p>
    <w:p>
      <w:pPr>
        <w:widowControl w:val="0"/>
        <w:spacing w:line="240" w:lineRule="auto" w:before="0" w:after="0"/>
        <w:ind w:firstLine="0"/>
        <w:jc w:val="left"/>
      </w:pPr>
      <w:r>
        <w:rPr>
          <w:rFonts w:ascii="Courier New" w:hAnsi="Courier New"/>
          <w:sz w:val="20"/>
        </w:rPr>
        <w:t>int lerLinha(const char *mensagem, char *texto, size_t tamanho) {</w:t>
      </w:r>
    </w:p>
    <w:p>
      <w:pPr>
        <w:widowControl w:val="0"/>
        <w:spacing w:line="240" w:lineRule="auto" w:before="0" w:after="0"/>
        <w:ind w:firstLine="0"/>
        <w:jc w:val="left"/>
      </w:pPr>
      <w:r>
        <w:rPr>
          <w:rFonts w:ascii="Courier New" w:hAnsi="Courier New"/>
          <w:sz w:val="20"/>
        </w:rPr>
        <w:t xml:space="preserve">    int caractere;</w:t>
      </w:r>
    </w:p>
    <w:p>
      <w:pPr>
        <w:widowControl w:val="0"/>
        <w:spacing w:line="240" w:lineRule="auto" w:before="0" w:after="0"/>
        <w:ind w:firstLine="0"/>
        <w:jc w:val="left"/>
      </w:pPr>
      <w:r>
        <w:rPr>
          <w:rFonts w:ascii="Courier New" w:hAnsi="Courier New"/>
          <w:sz w:val="20"/>
        </w:rPr>
        <w:t xml:space="preserve">    size_t comprimento;</w:t>
      </w:r>
    </w:p>
    <w:p>
      <w:pPr>
        <w:widowControl w:val="0"/>
        <w:spacing w:line="240" w:lineRule="auto" w:before="0" w:after="0"/>
        <w:ind w:firstLine="0"/>
        <w:jc w:val="left"/>
      </w:pPr>
      <w:r>
        <w:rPr>
          <w:rFonts w:ascii="Courier New" w:hAnsi="Courier New"/>
          <w:sz w:val="20"/>
        </w:rPr>
        <w:t xml:space="preserve">    printf("%s", mensagem);</w:t>
      </w:r>
    </w:p>
    <w:p>
      <w:pPr>
        <w:widowControl w:val="0"/>
        <w:spacing w:line="240" w:lineRule="auto" w:before="0" w:after="0"/>
        <w:ind w:firstLine="0"/>
        <w:jc w:val="left"/>
      </w:pPr>
      <w:r>
        <w:rPr>
          <w:rFonts w:ascii="Courier New" w:hAnsi="Courier New"/>
          <w:sz w:val="20"/>
        </w:rPr>
        <w:t xml:space="preserve">    fflush(stdout);</w:t>
      </w:r>
    </w:p>
    <w:p>
      <w:pPr>
        <w:widowControl w:val="0"/>
        <w:spacing w:line="240" w:lineRule="auto" w:before="0" w:after="0"/>
        <w:ind w:firstLine="0"/>
        <w:jc w:val="left"/>
      </w:pPr>
      <w:r>
        <w:rPr>
          <w:rFonts w:ascii="Courier New" w:hAnsi="Courier New"/>
          <w:sz w:val="20"/>
        </w:rPr>
        <w:t xml:space="preserve">    texto[0] = '\0';</w:t>
      </w:r>
    </w:p>
    <w:p>
      <w:pPr>
        <w:widowControl w:val="0"/>
        <w:spacing w:line="240" w:lineRule="auto" w:before="0" w:after="0"/>
        <w:ind w:firstLine="0"/>
        <w:jc w:val="left"/>
      </w:pPr>
      <w:r>
        <w:rPr>
          <w:rFonts w:ascii="Courier New" w:hAnsi="Courier New"/>
          <w:sz w:val="20"/>
        </w:rPr>
        <w:t xml:space="preserve">    if (fgets(texto, (int)tamanho, stdin) == NULL) return 0;</w:t>
      </w:r>
    </w:p>
    <w:p>
      <w:pPr>
        <w:widowControl w:val="0"/>
        <w:spacing w:line="240" w:lineRule="auto" w:before="0" w:after="0"/>
        <w:ind w:firstLine="0"/>
        <w:jc w:val="left"/>
      </w:pPr>
      <w:r>
        <w:rPr>
          <w:rFonts w:ascii="Courier New" w:hAnsi="Courier New"/>
          <w:sz w:val="20"/>
        </w:rPr>
        <w:t xml:space="preserve">    comprimento = strlen(texto);</w:t>
      </w:r>
    </w:p>
    <w:p>
      <w:pPr>
        <w:widowControl w:val="0"/>
        <w:spacing w:line="240" w:lineRule="auto" w:before="0" w:after="0"/>
        <w:ind w:firstLine="0"/>
        <w:jc w:val="left"/>
      </w:pPr>
      <w:r>
        <w:rPr>
          <w:rFonts w:ascii="Courier New" w:hAnsi="Courier New"/>
          <w:sz w:val="20"/>
        </w:rPr>
        <w:t xml:space="preserve">    if (comprimento &gt; 0 &amp;&amp; texto[comprimento - 1] == '\n') {</w:t>
      </w:r>
    </w:p>
    <w:p>
      <w:pPr>
        <w:widowControl w:val="0"/>
        <w:spacing w:line="240" w:lineRule="auto" w:before="0" w:after="0"/>
        <w:ind w:firstLine="0"/>
        <w:jc w:val="left"/>
      </w:pPr>
      <w:r>
        <w:rPr>
          <w:rFonts w:ascii="Courier New" w:hAnsi="Courier New"/>
          <w:sz w:val="20"/>
        </w:rPr>
        <w:t xml:space="preserve">        texto[--comprimento] = '\0';</w:t>
      </w:r>
    </w:p>
    <w:p>
      <w:pPr>
        <w:widowControl w:val="0"/>
        <w:spacing w:line="240" w:lineRule="auto" w:before="0" w:after="0"/>
        <w:ind w:firstLine="0"/>
        <w:jc w:val="left"/>
      </w:pPr>
      <w:r>
        <w:rPr>
          <w:rFonts w:ascii="Courier New" w:hAnsi="Courier New"/>
          <w:sz w:val="20"/>
        </w:rPr>
        <w:t xml:space="preserve">    } else {</w:t>
      </w:r>
    </w:p>
    <w:p>
      <w:pPr>
        <w:widowControl w:val="0"/>
        <w:spacing w:line="240" w:lineRule="auto" w:before="0" w:after="0"/>
        <w:ind w:firstLine="0"/>
        <w:jc w:val="left"/>
      </w:pPr>
      <w:r>
        <w:rPr>
          <w:rFonts w:ascii="Courier New" w:hAnsi="Courier New"/>
          <w:sz w:val="20"/>
        </w:rPr>
        <w:t xml:space="preserve">        /* Confere o próximo caractere para aceitar o limite exato. */</w:t>
      </w:r>
    </w:p>
    <w:p>
      <w:pPr>
        <w:widowControl w:val="0"/>
        <w:spacing w:line="240" w:lineRule="auto" w:before="0" w:after="0"/>
        <w:ind w:firstLine="0"/>
        <w:jc w:val="left"/>
      </w:pPr>
      <w:r>
        <w:rPr>
          <w:rFonts w:ascii="Courier New" w:hAnsi="Courier New"/>
          <w:sz w:val="20"/>
        </w:rPr>
        <w:t xml:space="preserve">        caractere = getchar();</w:t>
      </w:r>
    </w:p>
    <w:p>
      <w:pPr>
        <w:widowControl w:val="0"/>
        <w:spacing w:line="240" w:lineRule="auto" w:before="0" w:after="0"/>
        <w:ind w:firstLine="0"/>
        <w:jc w:val="left"/>
      </w:pPr>
      <w:r>
        <w:rPr>
          <w:rFonts w:ascii="Courier New" w:hAnsi="Courier New"/>
          <w:sz w:val="20"/>
        </w:rPr>
        <w:t xml:space="preserve">        if (caractere != '\n' &amp;&amp; caractere != EOF) {</w:t>
      </w:r>
    </w:p>
    <w:p>
      <w:pPr>
        <w:widowControl w:val="0"/>
        <w:spacing w:line="240" w:lineRule="auto" w:before="0" w:after="0"/>
        <w:ind w:firstLine="0"/>
        <w:jc w:val="left"/>
      </w:pPr>
      <w:r>
        <w:rPr>
          <w:rFonts w:ascii="Courier New" w:hAnsi="Courier New"/>
          <w:sz w:val="20"/>
        </w:rPr>
        <w:t xml:space="preserve">            while (caractere != '\n' &amp;&amp; caractere != EOF) caractere = getchar();</w:t>
      </w:r>
    </w:p>
    <w:p>
      <w:pPr>
        <w:widowControl w:val="0"/>
        <w:spacing w:line="240" w:lineRule="auto" w:before="0" w:after="0"/>
        <w:ind w:firstLine="0"/>
        <w:jc w:val="left"/>
      </w:pPr>
      <w:r>
        <w:rPr>
          <w:rFonts w:ascii="Courier New" w:hAnsi="Courier New"/>
          <w:sz w:val="20"/>
        </w:rPr>
        <w:t xml:space="preserve">            puts("Entrada muito longa. Operacao cancelada.");</w:t>
      </w:r>
    </w:p>
    <w:p>
      <w:pPr>
        <w:widowControl w:val="0"/>
        <w:spacing w:line="240" w:lineRule="auto" w:before="0" w:after="0"/>
        <w:ind w:firstLine="0"/>
        <w:jc w:val="left"/>
      </w:pPr>
      <w:r>
        <w:rPr>
          <w:rFonts w:ascii="Courier New" w:hAnsi="Courier New"/>
          <w:sz w:val="20"/>
        </w:rPr>
        <w:t xml:space="preserve">            texto[0] = '\0';</w:t>
      </w:r>
    </w:p>
    <w:p>
      <w:pPr>
        <w:widowControl w:val="0"/>
        <w:spacing w:line="240" w:lineRule="auto" w:before="0" w:after="0"/>
        <w:ind w:firstLine="0"/>
        <w:jc w:val="left"/>
      </w:pPr>
      <w:r>
        <w:rPr>
          <w:rFonts w:ascii="Courier New" w:hAnsi="Courier New"/>
          <w:sz w:val="20"/>
        </w:rPr>
        <w:t xml:space="preserve">            return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if (comprimento &gt; 0 &amp;&amp; texto[comprimento - 1] == '\r') texto[--comprimento] = '\0';</w:t>
      </w:r>
    </w:p>
    <w:p>
      <w:pPr>
        <w:widowControl w:val="0"/>
        <w:spacing w:line="240" w:lineRule="auto" w:before="0" w:after="0"/>
        <w:ind w:firstLine="0"/>
        <w:jc w:val="left"/>
      </w:pPr>
      <w:r>
        <w:rPr>
          <w:rFonts w:ascii="Courier New" w:hAnsi="Courier New"/>
          <w:sz w:val="20"/>
        </w:rPr>
        <w:t xml:space="preserve">    /* Evita caracteres de controle, como comandos de cor no terminal. */</w:t>
      </w:r>
    </w:p>
    <w:p>
      <w:pPr>
        <w:widowControl w:val="0"/>
        <w:spacing w:line="240" w:lineRule="auto" w:before="0" w:after="0"/>
        <w:ind w:firstLine="0"/>
        <w:jc w:val="left"/>
      </w:pPr>
      <w:r>
        <w:rPr>
          <w:rFonts w:ascii="Courier New" w:hAnsi="Courier New"/>
          <w:sz w:val="20"/>
        </w:rPr>
        <w:t xml:space="preserve">    for (size_t i = 0; i &lt; comprimento; i++) {</w:t>
      </w:r>
    </w:p>
    <w:p>
      <w:pPr>
        <w:widowControl w:val="0"/>
        <w:spacing w:line="240" w:lineRule="auto" w:before="0" w:after="0"/>
        <w:ind w:firstLine="0"/>
        <w:jc w:val="left"/>
      </w:pPr>
      <w:r>
        <w:rPr>
          <w:rFonts w:ascii="Courier New" w:hAnsi="Courier New"/>
          <w:sz w:val="20"/>
        </w:rPr>
        <w:t xml:space="preserve">        unsigned char c = (unsigned char)texto[i];</w:t>
      </w:r>
    </w:p>
    <w:p>
      <w:pPr>
        <w:widowControl w:val="0"/>
        <w:spacing w:line="240" w:lineRule="auto" w:before="0" w:after="0"/>
        <w:ind w:firstLine="0"/>
        <w:jc w:val="left"/>
      </w:pPr>
      <w:r>
        <w:rPr>
          <w:rFonts w:ascii="Courier New" w:hAnsi="Courier New"/>
          <w:sz w:val="20"/>
        </w:rPr>
        <w:t xml:space="preserve">        if (c &lt; 32 || c == 127) {</w:t>
      </w:r>
    </w:p>
    <w:p>
      <w:pPr>
        <w:widowControl w:val="0"/>
        <w:spacing w:line="240" w:lineRule="auto" w:before="0" w:after="0"/>
        <w:ind w:firstLine="0"/>
        <w:jc w:val="left"/>
      </w:pPr>
      <w:r>
        <w:rPr>
          <w:rFonts w:ascii="Courier New" w:hAnsi="Courier New"/>
          <w:sz w:val="20"/>
        </w:rPr>
        <w:t xml:space="preserve">            puts("Use texto sem caracteres de controle.");</w:t>
      </w:r>
    </w:p>
    <w:p>
      <w:pPr>
        <w:widowControl w:val="0"/>
        <w:spacing w:line="240" w:lineRule="auto" w:before="0" w:after="0"/>
        <w:ind w:firstLine="0"/>
        <w:jc w:val="left"/>
      </w:pPr>
      <w:r>
        <w:rPr>
          <w:rFonts w:ascii="Courier New" w:hAnsi="Courier New"/>
          <w:sz w:val="20"/>
        </w:rPr>
        <w:t xml:space="preserve">            return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return 1;</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lerTexto(const char *mensagem, char *texto, size_t tamanho) {</w:t>
      </w:r>
    </w:p>
    <w:p>
      <w:pPr>
        <w:widowControl w:val="0"/>
        <w:spacing w:line="240" w:lineRule="auto" w:before="0" w:after="0"/>
        <w:ind w:firstLine="0"/>
        <w:jc w:val="left"/>
      </w:pPr>
      <w:r>
        <w:rPr>
          <w:rFonts w:ascii="Courier New" w:hAnsi="Courier New"/>
          <w:sz w:val="20"/>
        </w:rPr>
        <w:t xml:space="preserve">    if (!lerLinha(mensagem, texto, tamanho)) return 0;</w:t>
      </w:r>
    </w:p>
    <w:p>
      <w:pPr>
        <w:widowControl w:val="0"/>
        <w:spacing w:line="240" w:lineRule="auto" w:before="0" w:after="0"/>
        <w:ind w:firstLine="0"/>
        <w:jc w:val="left"/>
      </w:pPr>
      <w:r>
        <w:rPr>
          <w:rFonts w:ascii="Courier New" w:hAnsi="Courier New"/>
          <w:sz w:val="20"/>
        </w:rPr>
        <w:t xml:space="preserve">    /* Um campo obrigatório não aceita somente espaços. */</w:t>
      </w:r>
    </w:p>
    <w:p>
      <w:pPr>
        <w:widowControl w:val="0"/>
        <w:spacing w:line="240" w:lineRule="auto" w:before="0" w:after="0"/>
        <w:ind w:firstLine="0"/>
        <w:jc w:val="left"/>
      </w:pPr>
      <w:r>
        <w:rPr>
          <w:rFonts w:ascii="Courier New" w:hAnsi="Courier New"/>
          <w:sz w:val="20"/>
        </w:rPr>
        <w:t xml:space="preserve">    for (size_t i = 0; texto[i] != '\0'; i++) {</w:t>
      </w:r>
    </w:p>
    <w:p>
      <w:pPr>
        <w:widowControl w:val="0"/>
        <w:spacing w:line="240" w:lineRule="auto" w:before="0" w:after="0"/>
        <w:ind w:firstLine="0"/>
        <w:jc w:val="left"/>
      </w:pPr>
      <w:r>
        <w:rPr>
          <w:rFonts w:ascii="Courier New" w:hAnsi="Courier New"/>
          <w:sz w:val="20"/>
        </w:rPr>
        <w:t xml:space="preserve">        if (texto[i] != ' ') return 1;</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puts("Campo vazio. Operacao cancelada.");</w:t>
      </w:r>
    </w:p>
    <w:p>
      <w:pPr>
        <w:widowControl w:val="0"/>
        <w:spacing w:line="240" w:lineRule="auto" w:before="0" w:after="0"/>
        <w:ind w:firstLine="0"/>
        <w:jc w:val="left"/>
      </w:pPr>
      <w:r>
        <w:rPr>
          <w:rFonts w:ascii="Courier New" w:hAnsi="Courier New"/>
          <w:sz w:val="20"/>
        </w:rPr>
        <w:t xml:space="preserve">    return 0;</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lerInteiro(const char *mensagem, int minimo, int maximo, int *valor) {</w:t>
      </w:r>
    </w:p>
    <w:p>
      <w:pPr>
        <w:widowControl w:val="0"/>
        <w:spacing w:line="240" w:lineRule="auto" w:before="0" w:after="0"/>
        <w:ind w:firstLine="0"/>
        <w:jc w:val="left"/>
      </w:pPr>
      <w:r>
        <w:rPr>
          <w:rFonts w:ascii="Courier New" w:hAnsi="Courier New"/>
          <w:sz w:val="20"/>
        </w:rPr>
        <w:t xml:space="preserve">    char texto[64], *fim;</w:t>
      </w:r>
    </w:p>
    <w:p>
      <w:pPr>
        <w:widowControl w:val="0"/>
        <w:spacing w:line="240" w:lineRule="auto" w:before="0" w:after="0"/>
        <w:ind w:firstLine="0"/>
        <w:jc w:val="left"/>
      </w:pPr>
      <w:r>
        <w:rPr>
          <w:rFonts w:ascii="Courier New" w:hAnsi="Courier New"/>
          <w:sz w:val="20"/>
        </w:rPr>
        <w:t xml:space="preserve">    long numero;</w:t>
      </w:r>
    </w:p>
    <w:p>
      <w:pPr>
        <w:widowControl w:val="0"/>
        <w:spacing w:line="240" w:lineRule="auto" w:before="0" w:after="0"/>
        <w:ind w:firstLine="0"/>
        <w:jc w:val="left"/>
      </w:pPr>
      <w:r>
        <w:rPr>
          <w:rFonts w:ascii="Courier New" w:hAnsi="Courier New"/>
          <w:sz w:val="20"/>
        </w:rPr>
        <w:t xml:space="preserve">    if (!lerLinha(mensagem, texto, sizeof texto)) return 0;</w:t>
      </w:r>
    </w:p>
    <w:p>
      <w:pPr>
        <w:widowControl w:val="0"/>
        <w:spacing w:line="240" w:lineRule="auto" w:before="0" w:after="0"/>
        <w:ind w:firstLine="0"/>
        <w:jc w:val="left"/>
      </w:pPr>
      <w:r>
        <w:rPr>
          <w:rFonts w:ascii="Courier New" w:hAnsi="Courier New"/>
          <w:sz w:val="20"/>
        </w:rPr>
        <w:t xml:space="preserve">    errno = 0;</w:t>
      </w:r>
    </w:p>
    <w:p>
      <w:pPr>
        <w:widowControl w:val="0"/>
        <w:spacing w:line="240" w:lineRule="auto" w:before="0" w:after="0"/>
        <w:ind w:firstLine="0"/>
        <w:jc w:val="left"/>
      </w:pPr>
      <w:r>
        <w:rPr>
          <w:rFonts w:ascii="Courier New" w:hAnsi="Courier New"/>
          <w:sz w:val="20"/>
        </w:rPr>
        <w:t xml:space="preserve">    numero = strtol(texto, &amp;fim, 10);</w:t>
      </w:r>
    </w:p>
    <w:p>
      <w:pPr>
        <w:widowControl w:val="0"/>
        <w:spacing w:line="240" w:lineRule="auto" w:before="0" w:after="0"/>
        <w:ind w:firstLine="0"/>
        <w:jc w:val="left"/>
      </w:pPr>
      <w:r>
        <w:rPr>
          <w:rFonts w:ascii="Courier New" w:hAnsi="Courier New"/>
          <w:sz w:val="20"/>
        </w:rPr>
        <w:t xml:space="preserve">    if (errno != 0 || fim == texto || *fim != '\0' || numero &lt; minimo || numero &gt; maximo) {</w:t>
      </w:r>
    </w:p>
    <w:p>
      <w:pPr>
        <w:widowControl w:val="0"/>
        <w:spacing w:line="240" w:lineRule="auto" w:before="0" w:after="0"/>
        <w:ind w:firstLine="0"/>
        <w:jc w:val="left"/>
      </w:pPr>
      <w:r>
        <w:rPr>
          <w:rFonts w:ascii="Courier New" w:hAnsi="Courier New"/>
          <w:sz w:val="20"/>
        </w:rPr>
        <w:t xml:space="preserve">        puts("Numero invalido. Use um inteiro dentro do intervalo indicado.");</w:t>
      </w:r>
    </w:p>
    <w:p>
      <w:pPr>
        <w:widowControl w:val="0"/>
        <w:spacing w:line="240" w:lineRule="auto" w:before="0" w:after="0"/>
        <w:ind w:firstLine="0"/>
        <w:jc w:val="left"/>
      </w:pPr>
      <w:r>
        <w:rPr>
          <w:rFonts w:ascii="Courier New" w:hAnsi="Courier New"/>
          <w:sz w:val="20"/>
        </w:rPr>
        <w:t xml:space="preserve">        return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*valor = (int)numero;</w:t>
      </w:r>
    </w:p>
    <w:p>
      <w:pPr>
        <w:widowControl w:val="0"/>
        <w:spacing w:line="240" w:lineRule="auto" w:before="0" w:after="0"/>
        <w:ind w:firstLine="0"/>
        <w:jc w:val="left"/>
      </w:pPr>
      <w:r>
        <w:rPr>
          <w:rFonts w:ascii="Courier New" w:hAnsi="Courier New"/>
          <w:sz w:val="20"/>
        </w:rPr>
        <w:t xml:space="preserve">    return 1;</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#ifndef _WIN32</w:t>
      </w:r>
    </w:p>
    <w:p>
      <w:pPr>
        <w:widowControl w:val="0"/>
        <w:spacing w:line="240" w:lineRule="auto" w:before="0" w:after="0"/>
        <w:ind w:firstLine="0"/>
        <w:jc w:val="left"/>
      </w:pPr>
      <w:r>
        <w:rPr>
          <w:rFonts w:ascii="Courier New" w:hAnsi="Courier New"/>
          <w:sz w:val="20"/>
        </w:rPr>
        <w:t>/* O sinal apenas avisa a leitura. A restauração ocorre no fluxo normal. */</w:t>
      </w:r>
    </w:p>
    <w:p>
      <w:pPr>
        <w:widowControl w:val="0"/>
        <w:spacing w:line="240" w:lineRule="auto" w:before="0" w:after="0"/>
        <w:ind w:firstLine="0"/>
        <w:jc w:val="left"/>
      </w:pPr>
      <w:r>
        <w:rPr>
          <w:rFonts w:ascii="Courier New" w:hAnsi="Courier New"/>
          <w:sz w:val="20"/>
        </w:rPr>
        <w:t>static volatile sig_atomic_t sinalRecebido = 0;</w:t>
      </w:r>
    </w:p>
    <w:p>
      <w:pPr>
        <w:widowControl w:val="0"/>
        <w:spacing w:line="240" w:lineRule="auto" w:before="0" w:after="0"/>
        <w:ind w:firstLine="0"/>
        <w:jc w:val="left"/>
      </w:pPr>
      <w:r>
        <w:rPr>
          <w:rFonts w:ascii="Courier New" w:hAnsi="Courier New"/>
          <w:sz w:val="20"/>
        </w:rPr>
        <w:t>static void avisarInterrupcao(int sinal) { sinalRecebido = sinal; }</w:t>
      </w:r>
    </w:p>
    <w:p>
      <w:pPr>
        <w:widowControl w:val="0"/>
        <w:spacing w:line="240" w:lineRule="auto" w:before="0" w:after="0"/>
        <w:ind w:firstLine="0"/>
        <w:jc w:val="left"/>
      </w:pPr>
      <w:r>
        <w:rPr>
          <w:rFonts w:ascii="Courier New" w:hAnsi="Courier New"/>
          <w:sz w:val="20"/>
        </w:rPr>
        <w:t>#endif</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lerSenha(const char *mensagem, char *senha, size_t tamanho) {</w:t>
      </w:r>
    </w:p>
    <w:p>
      <w:pPr>
        <w:widowControl w:val="0"/>
        <w:spacing w:line="240" w:lineRule="auto" w:before="0" w:after="0"/>
        <w:ind w:firstLine="0"/>
        <w:jc w:val="left"/>
      </w:pPr>
      <w:r>
        <w:rPr>
          <w:rFonts w:ascii="Courier New" w:hAnsi="Courier New"/>
          <w:sz w:val="20"/>
        </w:rPr>
        <w:t>#ifdef _WIN32</w:t>
      </w:r>
    </w:p>
    <w:p>
      <w:pPr>
        <w:widowControl w:val="0"/>
        <w:spacing w:line="240" w:lineRule="auto" w:before="0" w:after="0"/>
        <w:ind w:firstLine="0"/>
        <w:jc w:val="left"/>
      </w:pPr>
      <w:r>
        <w:rPr>
          <w:rFonts w:ascii="Courier New" w:hAnsi="Courier New"/>
          <w:sz w:val="20"/>
        </w:rPr>
        <w:t xml:space="preserve">    size_t usados = 0;</w:t>
      </w:r>
    </w:p>
    <w:p>
      <w:pPr>
        <w:widowControl w:val="0"/>
        <w:spacing w:line="240" w:lineRule="auto" w:before="0" w:after="0"/>
        <w:ind w:firstLine="0"/>
        <w:jc w:val="left"/>
      </w:pPr>
      <w:r>
        <w:rPr>
          <w:rFonts w:ascii="Courier New" w:hAnsi="Courier New"/>
          <w:sz w:val="20"/>
        </w:rPr>
        <w:t xml:space="preserve">    int caractere, excedeu = 0;</w:t>
      </w:r>
    </w:p>
    <w:p>
      <w:pPr>
        <w:widowControl w:val="0"/>
        <w:spacing w:line="240" w:lineRule="auto" w:before="0" w:after="0"/>
        <w:ind w:firstLine="0"/>
        <w:jc w:val="left"/>
      </w:pPr>
      <w:r>
        <w:rPr>
          <w:rFonts w:ascii="Courier New" w:hAnsi="Courier New"/>
          <w:sz w:val="20"/>
        </w:rPr>
        <w:t xml:space="preserve">    if (!_isatty(_fileno(stdin))) return lerLinha(mensagem, senha, tamanho);</w:t>
      </w:r>
    </w:p>
    <w:p>
      <w:pPr>
        <w:widowControl w:val="0"/>
        <w:spacing w:line="240" w:lineRule="auto" w:before="0" w:after="0"/>
        <w:ind w:firstLine="0"/>
        <w:jc w:val="left"/>
      </w:pPr>
      <w:r>
        <w:rPr>
          <w:rFonts w:ascii="Courier New" w:hAnsi="Courier New"/>
          <w:sz w:val="20"/>
        </w:rPr>
        <w:t xml:space="preserve">    printf("%s", mensagem);</w:t>
      </w:r>
    </w:p>
    <w:p>
      <w:pPr>
        <w:widowControl w:val="0"/>
        <w:spacing w:line="240" w:lineRule="auto" w:before="0" w:after="0"/>
        <w:ind w:firstLine="0"/>
        <w:jc w:val="left"/>
      </w:pPr>
      <w:r>
        <w:rPr>
          <w:rFonts w:ascii="Courier New" w:hAnsi="Courier New"/>
          <w:sz w:val="20"/>
        </w:rPr>
        <w:t xml:space="preserve">    fflush(stdout);</w:t>
      </w:r>
    </w:p>
    <w:p>
      <w:pPr>
        <w:widowControl w:val="0"/>
        <w:spacing w:line="240" w:lineRule="auto" w:before="0" w:after="0"/>
        <w:ind w:firstLine="0"/>
        <w:jc w:val="left"/>
      </w:pPr>
      <w:r>
        <w:rPr>
          <w:rFonts w:ascii="Courier New" w:hAnsi="Courier New"/>
          <w:sz w:val="20"/>
        </w:rPr>
        <w:t xml:space="preserve">    while ((caractere = _getch()) != '\r' &amp;&amp; caractere != '\n') {</w:t>
      </w:r>
    </w:p>
    <w:p>
      <w:pPr>
        <w:widowControl w:val="0"/>
        <w:spacing w:line="240" w:lineRule="auto" w:before="0" w:after="0"/>
        <w:ind w:firstLine="0"/>
        <w:jc w:val="left"/>
      </w:pPr>
      <w:r>
        <w:rPr>
          <w:rFonts w:ascii="Courier New" w:hAnsi="Courier New"/>
          <w:sz w:val="20"/>
        </w:rPr>
        <w:t xml:space="preserve">        if (caractere == 3 || caractere == 26) { puts(""); return 0; }</w:t>
      </w:r>
    </w:p>
    <w:p>
      <w:pPr>
        <w:widowControl w:val="0"/>
        <w:spacing w:line="240" w:lineRule="auto" w:before="0" w:after="0"/>
        <w:ind w:firstLine="0"/>
        <w:jc w:val="left"/>
      </w:pPr>
      <w:r>
        <w:rPr>
          <w:rFonts w:ascii="Courier New" w:hAnsi="Courier New"/>
          <w:sz w:val="20"/>
        </w:rPr>
        <w:t xml:space="preserve">        if (caractere == 0 || caractere == 224) { (void)_getch(); continue; }</w:t>
      </w:r>
    </w:p>
    <w:p>
      <w:pPr>
        <w:widowControl w:val="0"/>
        <w:spacing w:line="240" w:lineRule="auto" w:before="0" w:after="0"/>
        <w:ind w:firstLine="0"/>
        <w:jc w:val="left"/>
      </w:pPr>
      <w:r>
        <w:rPr>
          <w:rFonts w:ascii="Courier New" w:hAnsi="Courier New"/>
          <w:sz w:val="20"/>
        </w:rPr>
        <w:t xml:space="preserve">        if (caractere == 8) { if (usados &gt; 0) usados--; continue; }</w:t>
      </w:r>
    </w:p>
    <w:p>
      <w:pPr>
        <w:widowControl w:val="0"/>
        <w:spacing w:line="240" w:lineRule="auto" w:before="0" w:after="0"/>
        <w:ind w:firstLine="0"/>
        <w:jc w:val="left"/>
      </w:pPr>
      <w:r>
        <w:rPr>
          <w:rFonts w:ascii="Courier New" w:hAnsi="Courier New"/>
          <w:sz w:val="20"/>
        </w:rPr>
        <w:t xml:space="preserve">        if (caractere &lt; 32 || caractere &gt; 126) continue;</w:t>
      </w:r>
    </w:p>
    <w:p>
      <w:pPr>
        <w:widowControl w:val="0"/>
        <w:spacing w:line="240" w:lineRule="auto" w:before="0" w:after="0"/>
        <w:ind w:firstLine="0"/>
        <w:jc w:val="left"/>
      </w:pPr>
      <w:r>
        <w:rPr>
          <w:rFonts w:ascii="Courier New" w:hAnsi="Courier New"/>
          <w:sz w:val="20"/>
        </w:rPr>
        <w:t xml:space="preserve">        if (usados + 1 &lt; tamanho) senha[usados++] = (char)caractere;</w:t>
      </w:r>
    </w:p>
    <w:p>
      <w:pPr>
        <w:widowControl w:val="0"/>
        <w:spacing w:line="240" w:lineRule="auto" w:before="0" w:after="0"/>
        <w:ind w:firstLine="0"/>
        <w:jc w:val="left"/>
      </w:pPr>
      <w:r>
        <w:rPr>
          <w:rFonts w:ascii="Courier New" w:hAnsi="Courier New"/>
          <w:sz w:val="20"/>
        </w:rPr>
        <w:t xml:space="preserve">        else excedeu = 1;</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senha[usados] = '\0';</w:t>
      </w:r>
    </w:p>
    <w:p>
      <w:pPr>
        <w:widowControl w:val="0"/>
        <w:spacing w:line="240" w:lineRule="auto" w:before="0" w:after="0"/>
        <w:ind w:firstLine="0"/>
        <w:jc w:val="left"/>
      </w:pPr>
      <w:r>
        <w:rPr>
          <w:rFonts w:ascii="Courier New" w:hAnsi="Courier New"/>
          <w:sz w:val="20"/>
        </w:rPr>
        <w:t xml:space="preserve">    puts("");</w:t>
      </w:r>
    </w:p>
    <w:p>
      <w:pPr>
        <w:widowControl w:val="0"/>
        <w:spacing w:line="240" w:lineRule="auto" w:before="0" w:after="0"/>
        <w:ind w:firstLine="0"/>
        <w:jc w:val="left"/>
      </w:pPr>
      <w:r>
        <w:rPr>
          <w:rFonts w:ascii="Courier New" w:hAnsi="Courier New"/>
          <w:sz w:val="20"/>
        </w:rPr>
        <w:t xml:space="preserve">    if (excedeu) puts("Senha muito longa. Operacao cancelada.");</w:t>
      </w:r>
    </w:p>
    <w:p>
      <w:pPr>
        <w:widowControl w:val="0"/>
        <w:spacing w:line="240" w:lineRule="auto" w:before="0" w:after="0"/>
        <w:ind w:firstLine="0"/>
        <w:jc w:val="left"/>
      </w:pPr>
      <w:r>
        <w:rPr>
          <w:rFonts w:ascii="Courier New" w:hAnsi="Courier New"/>
          <w:sz w:val="20"/>
        </w:rPr>
        <w:t xml:space="preserve">    return !excedeu;</w:t>
      </w:r>
    </w:p>
    <w:p>
      <w:pPr>
        <w:widowControl w:val="0"/>
        <w:spacing w:line="240" w:lineRule="auto" w:before="0" w:after="0"/>
        <w:ind w:firstLine="0"/>
        <w:jc w:val="left"/>
      </w:pPr>
      <w:r>
        <w:rPr>
          <w:rFonts w:ascii="Courier New" w:hAnsi="Courier New"/>
          <w:sz w:val="20"/>
        </w:rPr>
        <w:t>#else</w:t>
      </w:r>
    </w:p>
    <w:p>
      <w:pPr>
        <w:widowControl w:val="0"/>
        <w:spacing w:line="240" w:lineRule="auto" w:before="0" w:after="0"/>
        <w:ind w:firstLine="0"/>
        <w:jc w:val="left"/>
      </w:pPr>
      <w:r>
        <w:rPr>
          <w:rFonts w:ascii="Courier New" w:hAnsi="Courier New"/>
          <w:sz w:val="20"/>
        </w:rPr>
        <w:t xml:space="preserve">    struct termios original, semEco;</w:t>
      </w:r>
    </w:p>
    <w:p>
      <w:pPr>
        <w:widowControl w:val="0"/>
        <w:spacing w:line="240" w:lineRule="auto" w:before="0" w:after="0"/>
        <w:ind w:firstLine="0"/>
        <w:jc w:val="left"/>
      </w:pPr>
      <w:r>
        <w:rPr>
          <w:rFonts w:ascii="Courier New" w:hAnsi="Courier New"/>
          <w:sz w:val="20"/>
        </w:rPr>
        <w:t xml:space="preserve">    struct sigaction tratamento, anteriores[5];</w:t>
      </w:r>
    </w:p>
    <w:p>
      <w:pPr>
        <w:widowControl w:val="0"/>
        <w:spacing w:line="240" w:lineRule="auto" w:before="0" w:after="0"/>
        <w:ind w:firstLine="0"/>
        <w:jc w:val="left"/>
      </w:pPr>
      <w:r>
        <w:rPr>
          <w:rFonts w:ascii="Courier New" w:hAnsi="Courier New"/>
          <w:sz w:val="20"/>
        </w:rPr>
        <w:t xml:space="preserve">    int sinais[5] = {SIGINT, SIGTERM, SIGHUP, SIGQUIT, SIGTSTP};</w:t>
      </w:r>
    </w:p>
    <w:p>
      <w:pPr>
        <w:widowControl w:val="0"/>
        <w:spacing w:line="240" w:lineRule="auto" w:before="0" w:after="0"/>
        <w:ind w:firstLine="0"/>
        <w:jc w:val="left"/>
      </w:pPr>
      <w:r>
        <w:rPr>
          <w:rFonts w:ascii="Courier New" w:hAnsi="Courier New"/>
          <w:sz w:val="20"/>
        </w:rPr>
        <w:t xml:space="preserve">    int instalados = 0, resultado, restaurou, sinal;</w:t>
      </w:r>
    </w:p>
    <w:p>
      <w:pPr>
        <w:widowControl w:val="0"/>
        <w:spacing w:line="240" w:lineRule="auto" w:before="0" w:after="0"/>
        <w:ind w:firstLine="0"/>
        <w:jc w:val="left"/>
      </w:pPr>
      <w:r>
        <w:rPr>
          <w:rFonts w:ascii="Courier New" w:hAnsi="Courier New"/>
          <w:sz w:val="20"/>
        </w:rPr>
        <w:t xml:space="preserve">    if (!isatty(STDIN_FILENO)) return lerLinha(mensagem, senha, tamanho);</w:t>
      </w:r>
    </w:p>
    <w:p>
      <w:pPr>
        <w:widowControl w:val="0"/>
        <w:spacing w:line="240" w:lineRule="auto" w:before="0" w:after="0"/>
        <w:ind w:firstLine="0"/>
        <w:jc w:val="left"/>
      </w:pPr>
      <w:r>
        <w:rPr>
          <w:rFonts w:ascii="Courier New" w:hAnsi="Courier New"/>
          <w:sz w:val="20"/>
        </w:rPr>
        <w:t xml:space="preserve">    if (tcgetattr(STDIN_FILENO, &amp;original) != 0) {</w:t>
      </w:r>
    </w:p>
    <w:p>
      <w:pPr>
        <w:widowControl w:val="0"/>
        <w:spacing w:line="240" w:lineRule="auto" w:before="0" w:after="0"/>
        <w:ind w:firstLine="0"/>
        <w:jc w:val="left"/>
      </w:pPr>
      <w:r>
        <w:rPr>
          <w:rFonts w:ascii="Courier New" w:hAnsi="Courier New"/>
          <w:sz w:val="20"/>
        </w:rPr>
        <w:t xml:space="preserve">        puts("Nao foi possivel ocultar a senha. Operacao cancelada.");</w:t>
      </w:r>
    </w:p>
    <w:p>
      <w:pPr>
        <w:widowControl w:val="0"/>
        <w:spacing w:line="240" w:lineRule="auto" w:before="0" w:after="0"/>
        <w:ind w:firstLine="0"/>
        <w:jc w:val="left"/>
      </w:pPr>
      <w:r>
        <w:rPr>
          <w:rFonts w:ascii="Courier New" w:hAnsi="Courier New"/>
          <w:sz w:val="20"/>
        </w:rPr>
        <w:t xml:space="preserve">        return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memset(&amp;tratamento, 0, sizeof tratamento);</w:t>
      </w:r>
    </w:p>
    <w:p>
      <w:pPr>
        <w:widowControl w:val="0"/>
        <w:spacing w:line="240" w:lineRule="auto" w:before="0" w:after="0"/>
        <w:ind w:firstLine="0"/>
        <w:jc w:val="left"/>
      </w:pPr>
      <w:r>
        <w:rPr>
          <w:rFonts w:ascii="Courier New" w:hAnsi="Courier New"/>
          <w:sz w:val="20"/>
        </w:rPr>
        <w:t xml:space="preserve">    tratamento.sa_handler = avisarInterrupcao;</w:t>
      </w:r>
    </w:p>
    <w:p>
      <w:pPr>
        <w:widowControl w:val="0"/>
        <w:spacing w:line="240" w:lineRule="auto" w:before="0" w:after="0"/>
        <w:ind w:firstLine="0"/>
        <w:jc w:val="left"/>
      </w:pPr>
      <w:r>
        <w:rPr>
          <w:rFonts w:ascii="Courier New" w:hAnsi="Courier New"/>
          <w:sz w:val="20"/>
        </w:rPr>
        <w:t xml:space="preserve">    sigemptyset(&amp;tratamento.sa_mask);</w:t>
      </w:r>
    </w:p>
    <w:p>
      <w:pPr>
        <w:widowControl w:val="0"/>
        <w:spacing w:line="240" w:lineRule="auto" w:before="0" w:after="0"/>
        <w:ind w:firstLine="0"/>
        <w:jc w:val="left"/>
      </w:pPr>
      <w:r>
        <w:rPr>
          <w:rFonts w:ascii="Courier New" w:hAnsi="Courier New"/>
          <w:sz w:val="20"/>
        </w:rPr>
        <w:t xml:space="preserve">    /* Sem SA_RESTART: Ctrl+C interrompe fgets e permite restaurar o eco. */</w:t>
      </w:r>
    </w:p>
    <w:p>
      <w:pPr>
        <w:widowControl w:val="0"/>
        <w:spacing w:line="240" w:lineRule="auto" w:before="0" w:after="0"/>
        <w:ind w:firstLine="0"/>
        <w:jc w:val="left"/>
      </w:pPr>
      <w:r>
        <w:rPr>
          <w:rFonts w:ascii="Courier New" w:hAnsi="Courier New"/>
          <w:sz w:val="20"/>
        </w:rPr>
        <w:t xml:space="preserve">    sinalRecebido = 0;</w:t>
      </w:r>
    </w:p>
    <w:p>
      <w:pPr>
        <w:widowControl w:val="0"/>
        <w:spacing w:line="240" w:lineRule="auto" w:before="0" w:after="0"/>
        <w:ind w:firstLine="0"/>
        <w:jc w:val="left"/>
      </w:pPr>
      <w:r>
        <w:rPr>
          <w:rFonts w:ascii="Courier New" w:hAnsi="Courier New"/>
          <w:sz w:val="20"/>
        </w:rPr>
        <w:t xml:space="preserve">    for (int i = 0; i &lt; 5; i++) {</w:t>
      </w:r>
    </w:p>
    <w:p>
      <w:pPr>
        <w:widowControl w:val="0"/>
        <w:spacing w:line="240" w:lineRule="auto" w:before="0" w:after="0"/>
        <w:ind w:firstLine="0"/>
        <w:jc w:val="left"/>
      </w:pPr>
      <w:r>
        <w:rPr>
          <w:rFonts w:ascii="Courier New" w:hAnsi="Courier New"/>
          <w:sz w:val="20"/>
        </w:rPr>
        <w:t xml:space="preserve">        if (sigaction(sinais[i], &amp;tratamento, &amp;anteriores[i]) != 0) break;</w:t>
      </w:r>
    </w:p>
    <w:p>
      <w:pPr>
        <w:widowControl w:val="0"/>
        <w:spacing w:line="240" w:lineRule="auto" w:before="0" w:after="0"/>
        <w:ind w:firstLine="0"/>
        <w:jc w:val="left"/>
      </w:pPr>
      <w:r>
        <w:rPr>
          <w:rFonts w:ascii="Courier New" w:hAnsi="Courier New"/>
          <w:sz w:val="20"/>
        </w:rPr>
        <w:t xml:space="preserve">        instalados++;</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semEco = original;</w:t>
      </w:r>
    </w:p>
    <w:p>
      <w:pPr>
        <w:widowControl w:val="0"/>
        <w:spacing w:line="240" w:lineRule="auto" w:before="0" w:after="0"/>
        <w:ind w:firstLine="0"/>
        <w:jc w:val="left"/>
      </w:pPr>
      <w:r>
        <w:rPr>
          <w:rFonts w:ascii="Courier New" w:hAnsi="Courier New"/>
          <w:sz w:val="20"/>
        </w:rPr>
        <w:t xml:space="preserve">    semEco.c_lflag &amp;= (tcflag_t)~(ECHO | ECHONL);</w:t>
      </w:r>
    </w:p>
    <w:p>
      <w:pPr>
        <w:widowControl w:val="0"/>
        <w:spacing w:line="240" w:lineRule="auto" w:before="0" w:after="0"/>
        <w:ind w:firstLine="0"/>
        <w:jc w:val="left"/>
      </w:pPr>
      <w:r>
        <w:rPr>
          <w:rFonts w:ascii="Courier New" w:hAnsi="Courier New"/>
          <w:sz w:val="20"/>
        </w:rPr>
        <w:t xml:space="preserve">    if (instalados != 5 || tcsetattr(STDIN_FILENO, TCSANOW, &amp;semEco) != 0) {</w:t>
      </w:r>
    </w:p>
    <w:p>
      <w:pPr>
        <w:widowControl w:val="0"/>
        <w:spacing w:line="240" w:lineRule="auto" w:before="0" w:after="0"/>
        <w:ind w:firstLine="0"/>
        <w:jc w:val="left"/>
      </w:pPr>
      <w:r>
        <w:rPr>
          <w:rFonts w:ascii="Courier New" w:hAnsi="Courier New"/>
          <w:sz w:val="20"/>
        </w:rPr>
        <w:t xml:space="preserve">        for (int i = 0; i &lt; instalados; i++) sigaction(sinais[i], &amp;anteriores[i], NULL);</w:t>
      </w:r>
    </w:p>
    <w:p>
      <w:pPr>
        <w:widowControl w:val="0"/>
        <w:spacing w:line="240" w:lineRule="auto" w:before="0" w:after="0"/>
        <w:ind w:firstLine="0"/>
        <w:jc w:val="left"/>
      </w:pPr>
      <w:r>
        <w:rPr>
          <w:rFonts w:ascii="Courier New" w:hAnsi="Courier New"/>
          <w:sz w:val="20"/>
        </w:rPr>
        <w:t xml:space="preserve">        puts("Nao foi possivel preparar o terminal. Operacao cancelada.");</w:t>
      </w:r>
    </w:p>
    <w:p>
      <w:pPr>
        <w:widowControl w:val="0"/>
        <w:spacing w:line="240" w:lineRule="auto" w:before="0" w:after="0"/>
        <w:ind w:firstLine="0"/>
        <w:jc w:val="left"/>
      </w:pPr>
      <w:r>
        <w:rPr>
          <w:rFonts w:ascii="Courier New" w:hAnsi="Courier New"/>
          <w:sz w:val="20"/>
        </w:rPr>
        <w:t xml:space="preserve">        return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resultado = sinalRecebido == 0 ? lerLinha(mensagem, senha, tamanho) : 0;</w:t>
      </w:r>
    </w:p>
    <w:p>
      <w:pPr>
        <w:widowControl w:val="0"/>
        <w:spacing w:line="240" w:lineRule="auto" w:before="0" w:after="0"/>
        <w:ind w:firstLine="0"/>
        <w:jc w:val="left"/>
      </w:pPr>
      <w:r>
        <w:rPr>
          <w:rFonts w:ascii="Courier New" w:hAnsi="Courier New"/>
          <w:sz w:val="20"/>
        </w:rPr>
        <w:t xml:space="preserve">    do { restaurou = tcsetattr(STDIN_FILENO, TCSANOW, &amp;original); }</w:t>
      </w:r>
    </w:p>
    <w:p>
      <w:pPr>
        <w:widowControl w:val="0"/>
        <w:spacing w:line="240" w:lineRule="auto" w:before="0" w:after="0"/>
        <w:ind w:firstLine="0"/>
        <w:jc w:val="left"/>
      </w:pPr>
      <w:r>
        <w:rPr>
          <w:rFonts w:ascii="Courier New" w:hAnsi="Courier New"/>
          <w:sz w:val="20"/>
        </w:rPr>
        <w:t xml:space="preserve">    while (restaurou != 0 &amp;&amp; errno == EINTR);</w:t>
      </w:r>
    </w:p>
    <w:p>
      <w:pPr>
        <w:widowControl w:val="0"/>
        <w:spacing w:line="240" w:lineRule="auto" w:before="0" w:after="0"/>
        <w:ind w:firstLine="0"/>
        <w:jc w:val="left"/>
      </w:pPr>
      <w:r>
        <w:rPr>
          <w:rFonts w:ascii="Courier New" w:hAnsi="Courier New"/>
          <w:sz w:val="20"/>
        </w:rPr>
        <w:t xml:space="preserve">    sinal = sinalRecebido;</w:t>
      </w:r>
    </w:p>
    <w:p>
      <w:pPr>
        <w:widowControl w:val="0"/>
        <w:spacing w:line="240" w:lineRule="auto" w:before="0" w:after="0"/>
        <w:ind w:firstLine="0"/>
        <w:jc w:val="left"/>
      </w:pPr>
      <w:r>
        <w:rPr>
          <w:rFonts w:ascii="Courier New" w:hAnsi="Courier New"/>
          <w:sz w:val="20"/>
        </w:rPr>
        <w:t xml:space="preserve">    for (int i = 0; i &lt; instalados; i++) sigaction(sinais[i], &amp;anteriores[i], NULL);</w:t>
      </w:r>
    </w:p>
    <w:p>
      <w:pPr>
        <w:widowControl w:val="0"/>
        <w:spacing w:line="240" w:lineRule="auto" w:before="0" w:after="0"/>
        <w:ind w:firstLine="0"/>
        <w:jc w:val="left"/>
      </w:pPr>
      <w:r>
        <w:rPr>
          <w:rFonts w:ascii="Courier New" w:hAnsi="Courier New"/>
          <w:sz w:val="20"/>
        </w:rPr>
        <w:t xml:space="preserve">    puts("");</w:t>
      </w:r>
    </w:p>
    <w:p>
      <w:pPr>
        <w:widowControl w:val="0"/>
        <w:spacing w:line="240" w:lineRule="auto" w:before="0" w:after="0"/>
        <w:ind w:firstLine="0"/>
        <w:jc w:val="left"/>
      </w:pPr>
      <w:r>
        <w:rPr>
          <w:rFonts w:ascii="Courier New" w:hAnsi="Courier New"/>
          <w:sz w:val="20"/>
        </w:rPr>
        <w:t xml:space="preserve">    if (restaurou != 0) {</w:t>
      </w:r>
    </w:p>
    <w:p>
      <w:pPr>
        <w:widowControl w:val="0"/>
        <w:spacing w:line="240" w:lineRule="auto" w:before="0" w:after="0"/>
        <w:ind w:firstLine="0"/>
        <w:jc w:val="left"/>
      </w:pPr>
      <w:r>
        <w:rPr>
          <w:rFonts w:ascii="Courier New" w:hAnsi="Courier New"/>
          <w:sz w:val="20"/>
        </w:rPr>
        <w:t xml:space="preserve">        puts("Falha ao restaurar terminal. Execute stty echo no terminal.");</w:t>
      </w:r>
    </w:p>
    <w:p>
      <w:pPr>
        <w:widowControl w:val="0"/>
        <w:spacing w:line="240" w:lineRule="auto" w:before="0" w:after="0"/>
        <w:ind w:firstLine="0"/>
        <w:jc w:val="left"/>
      </w:pPr>
      <w:r>
        <w:rPr>
          <w:rFonts w:ascii="Courier New" w:hAnsi="Courier New"/>
          <w:sz w:val="20"/>
        </w:rPr>
        <w:t xml:space="preserve">        resultado =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if (sinal != 0) { clearerr(stdin); raise(sinal); return 0; }</w:t>
      </w:r>
    </w:p>
    <w:p>
      <w:pPr>
        <w:widowControl w:val="0"/>
        <w:spacing w:line="240" w:lineRule="auto" w:before="0" w:after="0"/>
        <w:ind w:firstLine="0"/>
        <w:jc w:val="left"/>
      </w:pPr>
      <w:r>
        <w:rPr>
          <w:rFonts w:ascii="Courier New" w:hAnsi="Courier New"/>
          <w:sz w:val="20"/>
        </w:rPr>
        <w:t xml:space="preserve">    return resultado;</w:t>
      </w:r>
    </w:p>
    <w:p>
      <w:pPr>
        <w:widowControl w:val="0"/>
        <w:spacing w:line="240" w:lineRule="auto" w:before="0" w:after="0"/>
        <w:ind w:firstLine="0"/>
        <w:jc w:val="left"/>
      </w:pPr>
      <w:r>
        <w:rPr>
          <w:rFonts w:ascii="Courier New" w:hAnsi="Courier New"/>
          <w:sz w:val="20"/>
        </w:rPr>
        <w:t>#endif</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novaSenha(char *senha) {</w:t>
      </w:r>
    </w:p>
    <w:p>
      <w:pPr>
        <w:widowControl w:val="0"/>
        <w:spacing w:line="240" w:lineRule="auto" w:before="0" w:after="0"/>
        <w:ind w:firstLine="0"/>
        <w:jc w:val="left"/>
      </w:pPr>
      <w:r>
        <w:rPr>
          <w:rFonts w:ascii="Courier New" w:hAnsi="Courier New"/>
          <w:sz w:val="20"/>
        </w:rPr>
        <w:t xml:space="preserve">    char repetida[TAM_SENHA];</w:t>
      </w:r>
    </w:p>
    <w:p>
      <w:pPr>
        <w:widowControl w:val="0"/>
        <w:spacing w:line="240" w:lineRule="auto" w:before="0" w:after="0"/>
        <w:ind w:firstLine="0"/>
        <w:jc w:val="left"/>
      </w:pPr>
      <w:r>
        <w:rPr>
          <w:rFonts w:ascii="Courier New" w:hAnsi="Courier New"/>
          <w:sz w:val="20"/>
        </w:rPr>
        <w:t xml:space="preserve">    if (!lerSenha("Nova senha (8 a 64 caracteres ASCII): ", senha, TAM_SENHA)) return 0;</w:t>
      </w:r>
    </w:p>
    <w:p>
      <w:pPr>
        <w:widowControl w:val="0"/>
        <w:spacing w:line="240" w:lineRule="auto" w:before="0" w:after="0"/>
        <w:ind w:firstLine="0"/>
        <w:jc w:val="left"/>
      </w:pPr>
      <w:r>
        <w:rPr>
          <w:rFonts w:ascii="Courier New" w:hAnsi="Courier New"/>
          <w:sz w:val="20"/>
        </w:rPr>
        <w:t xml:space="preserve">    if (strlen(senha) &lt; 8) { puts("A senha precisa de pelo menos 8 caracteres."); return 0; }</w:t>
      </w:r>
    </w:p>
    <w:p>
      <w:pPr>
        <w:widowControl w:val="0"/>
        <w:spacing w:line="240" w:lineRule="auto" w:before="0" w:after="0"/>
        <w:ind w:firstLine="0"/>
        <w:jc w:val="left"/>
      </w:pPr>
      <w:r>
        <w:rPr>
          <w:rFonts w:ascii="Courier New" w:hAnsi="Courier New"/>
          <w:sz w:val="20"/>
        </w:rPr>
        <w:t xml:space="preserve">    for (size_t i = 0; senha[i] != '\0'; i++) {</w:t>
      </w:r>
    </w:p>
    <w:p>
      <w:pPr>
        <w:widowControl w:val="0"/>
        <w:spacing w:line="240" w:lineRule="auto" w:before="0" w:after="0"/>
        <w:ind w:firstLine="0"/>
        <w:jc w:val="left"/>
      </w:pPr>
      <w:r>
        <w:rPr>
          <w:rFonts w:ascii="Courier New" w:hAnsi="Courier New"/>
          <w:sz w:val="20"/>
        </w:rPr>
        <w:t xml:space="preserve">        if ((unsigned char)senha[i] &lt; 32 || (unsigned char)senha[i] &gt; 126) {</w:t>
      </w:r>
    </w:p>
    <w:p>
      <w:pPr>
        <w:widowControl w:val="0"/>
        <w:spacing w:line="240" w:lineRule="auto" w:before="0" w:after="0"/>
        <w:ind w:firstLine="0"/>
        <w:jc w:val="left"/>
      </w:pPr>
      <w:r>
        <w:rPr>
          <w:rFonts w:ascii="Courier New" w:hAnsi="Courier New"/>
          <w:sz w:val="20"/>
        </w:rPr>
        <w:t xml:space="preserve">            puts("Use letras sem acento, numeros, espacos ou simbolos ASCII na senha.");</w:t>
      </w:r>
    </w:p>
    <w:p>
      <w:pPr>
        <w:widowControl w:val="0"/>
        <w:spacing w:line="240" w:lineRule="auto" w:before="0" w:after="0"/>
        <w:ind w:firstLine="0"/>
        <w:jc w:val="left"/>
      </w:pPr>
      <w:r>
        <w:rPr>
          <w:rFonts w:ascii="Courier New" w:hAnsi="Courier New"/>
          <w:sz w:val="20"/>
        </w:rPr>
        <w:t xml:space="preserve">            return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if (!lerSenha("Repita a nova senha: ", repetida, sizeof repetida)) return 0;</w:t>
      </w:r>
    </w:p>
    <w:p>
      <w:pPr>
        <w:widowControl w:val="0"/>
        <w:spacing w:line="240" w:lineRule="auto" w:before="0" w:after="0"/>
        <w:ind w:firstLine="0"/>
        <w:jc w:val="left"/>
      </w:pPr>
      <w:r>
        <w:rPr>
          <w:rFonts w:ascii="Courier New" w:hAnsi="Courier New"/>
          <w:sz w:val="20"/>
        </w:rPr>
        <w:t xml:space="preserve">    if (strcmp(senha, repetida) != 0) { puts("As senhas nao conferem."); return 0; }</w:t>
      </w:r>
    </w:p>
    <w:p>
      <w:pPr>
        <w:widowControl w:val="0"/>
        <w:spacing w:line="240" w:lineRule="auto" w:before="0" w:after="0"/>
        <w:ind w:firstLine="0"/>
        <w:jc w:val="left"/>
      </w:pPr>
      <w:r>
        <w:rPr>
          <w:rFonts w:ascii="Courier New" w:hAnsi="Courier New"/>
          <w:sz w:val="20"/>
        </w:rPr>
        <w:t xml:space="preserve">    return 1;</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confirmar(const char *mensagem) {</w:t>
      </w:r>
    </w:p>
    <w:p>
      <w:pPr>
        <w:widowControl w:val="0"/>
        <w:spacing w:line="240" w:lineRule="auto" w:before="0" w:after="0"/>
        <w:ind w:firstLine="0"/>
        <w:jc w:val="left"/>
      </w:pPr>
      <w:r>
        <w:rPr>
          <w:rFonts w:ascii="Courier New" w:hAnsi="Courier New"/>
          <w:sz w:val="20"/>
        </w:rPr>
        <w:t xml:space="preserve">    char resposta[8];</w:t>
      </w:r>
    </w:p>
    <w:p>
      <w:pPr>
        <w:widowControl w:val="0"/>
        <w:spacing w:line="240" w:lineRule="auto" w:before="0" w:after="0"/>
        <w:ind w:firstLine="0"/>
        <w:jc w:val="left"/>
      </w:pPr>
      <w:r>
        <w:rPr>
          <w:rFonts w:ascii="Courier New" w:hAnsi="Courier New"/>
          <w:sz w:val="20"/>
        </w:rPr>
        <w:t xml:space="preserve">    return lerLinha(mensagem, resposta, sizeof resposta) &amp;&amp;</w:t>
      </w:r>
    </w:p>
    <w:p>
      <w:pPr>
        <w:widowControl w:val="0"/>
        <w:spacing w:line="240" w:lineRule="auto" w:before="0" w:after="0"/>
        <w:ind w:firstLine="0"/>
        <w:jc w:val="left"/>
      </w:pPr>
      <w:r>
        <w:rPr>
          <w:rFonts w:ascii="Courier New" w:hAnsi="Courier New"/>
          <w:sz w:val="20"/>
        </w:rPr>
        <w:t xml:space="preserve">        (strcmp(resposta, "s") == 0 || strcmp(resposta, "S") == 0);</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normalizarIdentificador(char *texto, int codigo) {</w:t>
      </w:r>
    </w:p>
    <w:p>
      <w:pPr>
        <w:widowControl w:val="0"/>
        <w:spacing w:line="240" w:lineRule="auto" w:before="0" w:after="0"/>
        <w:ind w:firstLine="0"/>
        <w:jc w:val="left"/>
      </w:pPr>
      <w:r>
        <w:rPr>
          <w:rFonts w:ascii="Courier New" w:hAnsi="Courier New"/>
          <w:sz w:val="20"/>
        </w:rPr>
        <w:t xml:space="preserve">    if (texto[0] == '\0') return 0;</w:t>
      </w:r>
    </w:p>
    <w:p>
      <w:pPr>
        <w:widowControl w:val="0"/>
        <w:spacing w:line="240" w:lineRule="auto" w:before="0" w:after="0"/>
        <w:ind w:firstLine="0"/>
        <w:jc w:val="left"/>
      </w:pPr>
      <w:r>
        <w:rPr>
          <w:rFonts w:ascii="Courier New" w:hAnsi="Courier New"/>
          <w:sz w:val="20"/>
        </w:rPr>
        <w:t xml:space="preserve">    for (size_t i = 0; texto[i] != '\0'; i++) {</w:t>
      </w:r>
    </w:p>
    <w:p>
      <w:pPr>
        <w:widowControl w:val="0"/>
        <w:spacing w:line="240" w:lineRule="auto" w:before="0" w:after="0"/>
        <w:ind w:firstLine="0"/>
        <w:jc w:val="left"/>
      </w:pPr>
      <w:r>
        <w:rPr>
          <w:rFonts w:ascii="Courier New" w:hAnsi="Courier New"/>
          <w:sz w:val="20"/>
        </w:rPr>
        <w:t xml:space="preserve">        char c = texto[i];</w:t>
      </w:r>
    </w:p>
    <w:p>
      <w:pPr>
        <w:widowControl w:val="0"/>
        <w:spacing w:line="240" w:lineRule="auto" w:before="0" w:after="0"/>
        <w:ind w:firstLine="0"/>
        <w:jc w:val="left"/>
      </w:pPr>
      <w:r>
        <w:rPr>
          <w:rFonts w:ascii="Courier New" w:hAnsi="Courier New"/>
          <w:sz w:val="20"/>
        </w:rPr>
        <w:t xml:space="preserve">        if (c &gt;= 'A' &amp;&amp; c &lt;= 'Z') c = (char)(c - 'A' + 'a');</w:t>
      </w:r>
    </w:p>
    <w:p>
      <w:pPr>
        <w:widowControl w:val="0"/>
        <w:spacing w:line="240" w:lineRule="auto" w:before="0" w:after="0"/>
        <w:ind w:firstLine="0"/>
        <w:jc w:val="left"/>
      </w:pPr>
      <w:r>
        <w:rPr>
          <w:rFonts w:ascii="Courier New" w:hAnsi="Courier New"/>
          <w:sz w:val="20"/>
        </w:rPr>
        <w:t xml:space="preserve">        if (!((c &gt;= 'a' &amp;&amp; c &lt;= 'z') || (c &gt;= '0' &amp;&amp; c &lt;= '9') || c == '_' || (codigo &amp;&amp; c == '-'))) {</w:t>
      </w:r>
    </w:p>
    <w:p>
      <w:pPr>
        <w:widowControl w:val="0"/>
        <w:spacing w:line="240" w:lineRule="auto" w:before="0" w:after="0"/>
        <w:ind w:firstLine="0"/>
        <w:jc w:val="left"/>
      </w:pPr>
      <w:r>
        <w:rPr>
          <w:rFonts w:ascii="Courier New" w:hAnsi="Courier New"/>
          <w:sz w:val="20"/>
        </w:rPr>
        <w:t xml:space="preserve">            puts("Identificador invalido. Use letras sem acento, numeros ou sublinhado.");</w:t>
      </w:r>
    </w:p>
    <w:p>
      <w:pPr>
        <w:widowControl w:val="0"/>
        <w:spacing w:line="240" w:lineRule="auto" w:before="0" w:after="0"/>
        <w:ind w:firstLine="0"/>
        <w:jc w:val="left"/>
      </w:pPr>
      <w:r>
        <w:rPr>
          <w:rFonts w:ascii="Courier New" w:hAnsi="Courier New"/>
          <w:sz w:val="20"/>
        </w:rPr>
        <w:t xml:space="preserve">            return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if (codigo &amp;&amp; c &gt;= 'a' &amp;&amp; c &lt;= 'z') c = (char)(c - 'a' + 'A');</w:t>
      </w:r>
    </w:p>
    <w:p>
      <w:pPr>
        <w:widowControl w:val="0"/>
        <w:spacing w:line="240" w:lineRule="auto" w:before="0" w:after="0"/>
        <w:ind w:firstLine="0"/>
        <w:jc w:val="left"/>
      </w:pPr>
      <w:r>
        <w:rPr>
          <w:rFonts w:ascii="Courier New" w:hAnsi="Courier New"/>
          <w:sz w:val="20"/>
        </w:rPr>
        <w:t xml:space="preserve">        texto[i] = c;</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return 1;</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void calcularHash(const char *senha, char hash[TAM_HASH]) {</w:t>
      </w:r>
    </w:p>
    <w:p>
      <w:pPr>
        <w:widowControl w:val="0"/>
        <w:spacing w:line="240" w:lineRule="auto" w:before="0" w:after="0"/>
        <w:ind w:firstLine="0"/>
        <w:jc w:val="left"/>
      </w:pPr>
      <w:r>
        <w:rPr>
          <w:rFonts w:ascii="Courier New" w:hAnsi="Courier New"/>
          <w:sz w:val="20"/>
        </w:rPr>
        <w:t xml:space="preserve">    /* Hash didático DJB2: multiplica por 33 e soma cada caractere.</w:t>
      </w:r>
    </w:p>
    <w:p>
      <w:pPr>
        <w:widowControl w:val="0"/>
        <w:spacing w:line="240" w:lineRule="auto" w:before="0" w:after="0"/>
        <w:ind w:firstLine="0"/>
        <w:jc w:val="left"/>
      </w:pPr>
      <w:r>
        <w:rPr>
          <w:rFonts w:ascii="Courier New" w:hAnsi="Courier New"/>
          <w:sz w:val="20"/>
        </w:rPr>
        <w:t xml:space="preserve">       NÃO é um algoritmo seguro para senhas reais. Não possui salt.</w:t>
      </w:r>
    </w:p>
    <w:p>
      <w:pPr>
        <w:widowControl w:val="0"/>
        <w:spacing w:line="240" w:lineRule="auto" w:before="0" w:after="0"/>
        <w:ind w:firstLine="0"/>
        <w:jc w:val="left"/>
      </w:pPr>
      <w:r>
        <w:rPr>
          <w:rFonts w:ascii="Courier New" w:hAnsi="Courier New"/>
          <w:sz w:val="20"/>
        </w:rPr>
        <w:t xml:space="preserve">       uint32_t mantém o mesmo resultado no macOS e no Windows. */</w:t>
      </w:r>
    </w:p>
    <w:p>
      <w:pPr>
        <w:widowControl w:val="0"/>
        <w:spacing w:line="240" w:lineRule="auto" w:before="0" w:after="0"/>
        <w:ind w:firstLine="0"/>
        <w:jc w:val="left"/>
      </w:pPr>
      <w:r>
        <w:rPr>
          <w:rFonts w:ascii="Courier New" w:hAnsi="Courier New"/>
          <w:sz w:val="20"/>
        </w:rPr>
        <w:t xml:space="preserve">    uint32_t valor = 5381u;</w:t>
      </w:r>
    </w:p>
    <w:p>
      <w:pPr>
        <w:widowControl w:val="0"/>
        <w:spacing w:line="240" w:lineRule="auto" w:before="0" w:after="0"/>
        <w:ind w:firstLine="0"/>
        <w:jc w:val="left"/>
      </w:pPr>
      <w:r>
        <w:rPr>
          <w:rFonts w:ascii="Courier New" w:hAnsi="Courier New"/>
          <w:sz w:val="20"/>
        </w:rPr>
        <w:t xml:space="preserve">    for (size_t i = 0; senha[i] != '\0'; i++) valor = valor * 33u + (unsigned char)senha[i];</w:t>
      </w:r>
    </w:p>
    <w:p>
      <w:pPr>
        <w:widowControl w:val="0"/>
        <w:spacing w:line="240" w:lineRule="auto" w:before="0" w:after="0"/>
        <w:ind w:firstLine="0"/>
        <w:jc w:val="left"/>
      </w:pPr>
      <w:r>
        <w:rPr>
          <w:rFonts w:ascii="Courier New" w:hAnsi="Courier New"/>
          <w:sz w:val="20"/>
        </w:rPr>
        <w:t xml:space="preserve">    snprintf(hash, TAM_HASH, "%08lx", (unsigned long)valor);</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 2. Arquivo local: fread carrega os vetores; fwrite guarda os vetores. */</w:t>
      </w:r>
    </w:p>
    <w:p>
      <w:pPr>
        <w:widowControl w:val="0"/>
        <w:spacing w:line="240" w:lineRule="auto" w:before="0" w:after="0"/>
        <w:ind w:firstLine="0"/>
        <w:jc w:val="left"/>
      </w:pPr>
      <w:r>
        <w:rPr>
          <w:rFonts w:ascii="Courier New" w:hAnsi="Courier New"/>
          <w:sz w:val="20"/>
        </w:rPr>
        <w:t>int salvarArquivo(const char *nome) {</w:t>
      </w:r>
    </w:p>
    <w:p>
      <w:pPr>
        <w:widowControl w:val="0"/>
        <w:spacing w:line="240" w:lineRule="auto" w:before="0" w:after="0"/>
        <w:ind w:firstLine="0"/>
        <w:jc w:val="left"/>
      </w:pPr>
      <w:r>
        <w:rPr>
          <w:rFonts w:ascii="Courier New" w:hAnsi="Courier New"/>
          <w:sz w:val="20"/>
        </w:rPr>
        <w:t xml:space="preserve">    char temporario[80];</w:t>
      </w:r>
    </w:p>
    <w:p>
      <w:pPr>
        <w:widowControl w:val="0"/>
        <w:spacing w:line="240" w:lineRule="auto" w:before="0" w:after="0"/>
        <w:ind w:firstLine="0"/>
        <w:jc w:val="left"/>
      </w:pPr>
      <w:r>
        <w:rPr>
          <w:rFonts w:ascii="Courier New" w:hAnsi="Courier New"/>
          <w:sz w:val="20"/>
        </w:rPr>
        <w:t xml:space="preserve">    int ok;</w:t>
      </w:r>
    </w:p>
    <w:p>
      <w:pPr>
        <w:widowControl w:val="0"/>
        <w:spacing w:line="240" w:lineRule="auto" w:before="0" w:after="0"/>
        <w:ind w:firstLine="0"/>
        <w:jc w:val="left"/>
      </w:pPr>
      <w:r>
        <w:rPr>
          <w:rFonts w:ascii="Courier New" w:hAnsi="Courier New"/>
          <w:sz w:val="20"/>
        </w:rPr>
        <w:t xml:space="preserve">    FILE *arquivo;</w:t>
      </w:r>
    </w:p>
    <w:p>
      <w:pPr>
        <w:widowControl w:val="0"/>
        <w:spacing w:line="240" w:lineRule="auto" w:before="0" w:after="0"/>
        <w:ind w:firstLine="0"/>
        <w:jc w:val="left"/>
      </w:pPr>
      <w:r>
        <w:rPr>
          <w:rFonts w:ascii="Courier New" w:hAnsi="Courier New"/>
          <w:sz w:val="20"/>
        </w:rPr>
        <w:t xml:space="preserve">    snprintf(temporario, sizeof temporario, "%s.tmp", nome);</w:t>
      </w:r>
    </w:p>
    <w:p>
      <w:pPr>
        <w:widowControl w:val="0"/>
        <w:spacing w:line="240" w:lineRule="auto" w:before="0" w:after="0"/>
        <w:ind w:firstLine="0"/>
        <w:jc w:val="left"/>
      </w:pPr>
      <w:r>
        <w:rPr>
          <w:rFonts w:ascii="Courier New" w:hAnsi="Courier New"/>
          <w:sz w:val="20"/>
        </w:rPr>
        <w:t xml:space="preserve">    arquivo = fopen(temporario, "wb");</w:t>
      </w:r>
    </w:p>
    <w:p>
      <w:pPr>
        <w:widowControl w:val="0"/>
        <w:spacing w:line="240" w:lineRule="auto" w:before="0" w:after="0"/>
        <w:ind w:firstLine="0"/>
        <w:jc w:val="left"/>
      </w:pPr>
      <w:r>
        <w:rPr>
          <w:rFonts w:ascii="Courier New" w:hAnsi="Courier New"/>
          <w:sz w:val="20"/>
        </w:rPr>
        <w:t xml:space="preserve">    if (arquivo == NULL) return 0;</w:t>
      </w:r>
    </w:p>
    <w:p>
      <w:pPr>
        <w:widowControl w:val="0"/>
        <w:spacing w:line="240" w:lineRule="auto" w:before="0" w:after="0"/>
        <w:ind w:firstLine="0"/>
        <w:jc w:val="left"/>
      </w:pPr>
      <w:r>
        <w:rPr>
          <w:rFonts w:ascii="Courier New" w:hAnsi="Courier New"/>
          <w:sz w:val="20"/>
        </w:rPr>
        <w:t xml:space="preserve">    ok = fwrite(&amp;dados, sizeof dados, 1, arquivo) == 1;</w:t>
      </w:r>
    </w:p>
    <w:p>
      <w:pPr>
        <w:widowControl w:val="0"/>
        <w:spacing w:line="240" w:lineRule="auto" w:before="0" w:after="0"/>
        <w:ind w:firstLine="0"/>
        <w:jc w:val="left"/>
      </w:pPr>
      <w:r>
        <w:rPr>
          <w:rFonts w:ascii="Courier New" w:hAnsi="Courier New"/>
          <w:sz w:val="20"/>
        </w:rPr>
        <w:t xml:space="preserve">    if (fclose(arquivo) != 0) ok = 0;</w:t>
      </w:r>
    </w:p>
    <w:p>
      <w:pPr>
        <w:widowControl w:val="0"/>
        <w:spacing w:line="240" w:lineRule="auto" w:before="0" w:after="0"/>
        <w:ind w:firstLine="0"/>
        <w:jc w:val="left"/>
      </w:pPr>
      <w:r>
        <w:rPr>
          <w:rFonts w:ascii="Courier New" w:hAnsi="Courier New"/>
          <w:sz w:val="20"/>
        </w:rPr>
        <w:t xml:space="preserve">    /* Só substitui o arquivo anterior depois de terminar a escrita. */</w:t>
      </w:r>
    </w:p>
    <w:p>
      <w:pPr>
        <w:widowControl w:val="0"/>
        <w:spacing w:line="240" w:lineRule="auto" w:before="0" w:after="0"/>
        <w:ind w:firstLine="0"/>
        <w:jc w:val="left"/>
      </w:pPr>
      <w:r>
        <w:rPr>
          <w:rFonts w:ascii="Courier New" w:hAnsi="Courier New"/>
          <w:sz w:val="20"/>
        </w:rPr>
        <w:t xml:space="preserve">    if (ok) {</w:t>
      </w:r>
    </w:p>
    <w:p>
      <w:pPr>
        <w:widowControl w:val="0"/>
        <w:spacing w:line="240" w:lineRule="auto" w:before="0" w:after="0"/>
        <w:ind w:firstLine="0"/>
        <w:jc w:val="left"/>
      </w:pPr>
      <w:r>
        <w:rPr>
          <w:rFonts w:ascii="Courier New" w:hAnsi="Courier New"/>
          <w:sz w:val="20"/>
        </w:rPr>
        <w:t>#ifdef _WIN32</w:t>
      </w:r>
    </w:p>
    <w:p>
      <w:pPr>
        <w:widowControl w:val="0"/>
        <w:spacing w:line="240" w:lineRule="auto" w:before="0" w:after="0"/>
        <w:ind w:firstLine="0"/>
        <w:jc w:val="left"/>
      </w:pPr>
      <w:r>
        <w:rPr>
          <w:rFonts w:ascii="Courier New" w:hAnsi="Courier New"/>
          <w:sz w:val="20"/>
        </w:rPr>
        <w:t xml:space="preserve">        ok = MoveFileExA(temporario, nome, MOVEFILE_REPLACE_EXISTING) != 0;</w:t>
      </w:r>
    </w:p>
    <w:p>
      <w:pPr>
        <w:widowControl w:val="0"/>
        <w:spacing w:line="240" w:lineRule="auto" w:before="0" w:after="0"/>
        <w:ind w:firstLine="0"/>
        <w:jc w:val="left"/>
      </w:pPr>
      <w:r>
        <w:rPr>
          <w:rFonts w:ascii="Courier New" w:hAnsi="Courier New"/>
          <w:sz w:val="20"/>
        </w:rPr>
        <w:t>#else</w:t>
      </w:r>
    </w:p>
    <w:p>
      <w:pPr>
        <w:widowControl w:val="0"/>
        <w:spacing w:line="240" w:lineRule="auto" w:before="0" w:after="0"/>
        <w:ind w:firstLine="0"/>
        <w:jc w:val="left"/>
      </w:pPr>
      <w:r>
        <w:rPr>
          <w:rFonts w:ascii="Courier New" w:hAnsi="Courier New"/>
          <w:sz w:val="20"/>
        </w:rPr>
        <w:t xml:space="preserve">        ok = rename(temporario, nome) == 0;</w:t>
      </w:r>
    </w:p>
    <w:p>
      <w:pPr>
        <w:widowControl w:val="0"/>
        <w:spacing w:line="240" w:lineRule="auto" w:before="0" w:after="0"/>
        <w:ind w:firstLine="0"/>
        <w:jc w:val="left"/>
      </w:pPr>
      <w:r>
        <w:rPr>
          <w:rFonts w:ascii="Courier New" w:hAnsi="Courier New"/>
          <w:sz w:val="20"/>
        </w:rPr>
        <w:t>#endif</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if (!ok) remove(temporario);</w:t>
      </w:r>
    </w:p>
    <w:p>
      <w:pPr>
        <w:widowControl w:val="0"/>
        <w:spacing w:line="240" w:lineRule="auto" w:before="0" w:after="0"/>
        <w:ind w:firstLine="0"/>
        <w:jc w:val="left"/>
      </w:pPr>
      <w:r>
        <w:rPr>
          <w:rFonts w:ascii="Courier New" w:hAnsi="Courier New"/>
          <w:sz w:val="20"/>
        </w:rPr>
        <w:t xml:space="preserve">    return ok;</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guardarAlteracao(void) {</w:t>
      </w:r>
    </w:p>
    <w:p>
      <w:pPr>
        <w:widowControl w:val="0"/>
        <w:spacing w:line="240" w:lineRule="auto" w:before="0" w:after="0"/>
        <w:ind w:firstLine="0"/>
        <w:jc w:val="left"/>
      </w:pPr>
      <w:r>
        <w:rPr>
          <w:rFonts w:ascii="Courier New" w:hAnsi="Courier New"/>
          <w:sz w:val="20"/>
        </w:rPr>
        <w:t xml:space="preserve">    if (salvarArquivo(ARQUIVO)) return 1;</w:t>
      </w:r>
    </w:p>
    <w:p>
      <w:pPr>
        <w:widowControl w:val="0"/>
        <w:spacing w:line="240" w:lineRule="auto" w:before="0" w:after="0"/>
        <w:ind w:firstLine="0"/>
        <w:jc w:val="left"/>
      </w:pPr>
      <w:r>
        <w:rPr>
          <w:rFonts w:ascii="Courier New" w:hAnsi="Courier New"/>
          <w:sz w:val="20"/>
        </w:rPr>
        <w:t xml:space="preserve">    dados = antes;</w:t>
      </w:r>
    </w:p>
    <w:p>
      <w:pPr>
        <w:widowControl w:val="0"/>
        <w:spacing w:line="240" w:lineRule="auto" w:before="0" w:after="0"/>
        <w:ind w:firstLine="0"/>
        <w:jc w:val="left"/>
      </w:pPr>
      <w:r>
        <w:rPr>
          <w:rFonts w:ascii="Courier New" w:hAnsi="Courier New"/>
          <w:sz w:val="20"/>
        </w:rPr>
        <w:t xml:space="preserve">    puts("Nao foi possivel salvar. A alteracao foi desfeita.");</w:t>
      </w:r>
    </w:p>
    <w:p>
      <w:pPr>
        <w:widowControl w:val="0"/>
        <w:spacing w:line="240" w:lineRule="auto" w:before="0" w:after="0"/>
        <w:ind w:firstLine="0"/>
        <w:jc w:val="left"/>
      </w:pPr>
      <w:r>
        <w:rPr>
          <w:rFonts w:ascii="Courier New" w:hAnsi="Courier New"/>
          <w:sz w:val="20"/>
        </w:rPr>
        <w:t xml:space="preserve">    return 0;</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carregarDados(void) {</w:t>
      </w:r>
    </w:p>
    <w:p>
      <w:pPr>
        <w:widowControl w:val="0"/>
        <w:spacing w:line="240" w:lineRule="auto" w:before="0" w:after="0"/>
        <w:ind w:firstLine="0"/>
        <w:jc w:val="left"/>
      </w:pPr>
      <w:r>
        <w:rPr>
          <w:rFonts w:ascii="Courier New" w:hAnsi="Courier New"/>
          <w:sz w:val="20"/>
        </w:rPr>
        <w:t xml:space="preserve">    FILE *arquivo = fopen(ARQUIVO, "rb");</w:t>
      </w:r>
    </w:p>
    <w:p>
      <w:pPr>
        <w:widowControl w:val="0"/>
        <w:spacing w:line="240" w:lineRule="auto" w:before="0" w:after="0"/>
        <w:ind w:firstLine="0"/>
        <w:jc w:val="left"/>
      </w:pPr>
      <w:r>
        <w:rPr>
          <w:rFonts w:ascii="Courier New" w:hAnsi="Courier New"/>
          <w:sz w:val="20"/>
        </w:rPr>
        <w:t xml:space="preserve">    int ok;</w:t>
      </w:r>
    </w:p>
    <w:p>
      <w:pPr>
        <w:widowControl w:val="0"/>
        <w:spacing w:line="240" w:lineRule="auto" w:before="0" w:after="0"/>
        <w:ind w:firstLine="0"/>
        <w:jc w:val="left"/>
      </w:pPr>
      <w:r>
        <w:rPr>
          <w:rFonts w:ascii="Courier New" w:hAnsi="Courier New"/>
          <w:sz w:val="20"/>
        </w:rPr>
        <w:t xml:space="preserve">    if (arquivo == NULL) {</w:t>
      </w:r>
    </w:p>
    <w:p>
      <w:pPr>
        <w:widowControl w:val="0"/>
        <w:spacing w:line="240" w:lineRule="auto" w:before="0" w:after="0"/>
        <w:ind w:firstLine="0"/>
        <w:jc w:val="left"/>
      </w:pPr>
      <w:r>
        <w:rPr>
          <w:rFonts w:ascii="Courier New" w:hAnsi="Courier New"/>
          <w:sz w:val="20"/>
        </w:rPr>
        <w:t xml:space="preserve">        if (errno != ENOENT) return 0;</w:t>
      </w:r>
    </w:p>
    <w:p>
      <w:pPr>
        <w:widowControl w:val="0"/>
        <w:spacing w:line="240" w:lineRule="auto" w:before="0" w:after="0"/>
        <w:ind w:firstLine="0"/>
        <w:jc w:val="left"/>
      </w:pPr>
      <w:r>
        <w:rPr>
          <w:rFonts w:ascii="Courier New" w:hAnsi="Courier New"/>
          <w:sz w:val="20"/>
        </w:rPr>
        <w:t xml:space="preserve">        memcpy(dados.versao, "EFLOCAL1", 8);</w:t>
      </w:r>
    </w:p>
    <w:p>
      <w:pPr>
        <w:widowControl w:val="0"/>
        <w:spacing w:line="240" w:lineRule="auto" w:before="0" w:after="0"/>
        <w:ind w:firstLine="0"/>
        <w:jc w:val="left"/>
      </w:pPr>
      <w:r>
        <w:rPr>
          <w:rFonts w:ascii="Courier New" w:hAnsi="Courier New"/>
          <w:sz w:val="20"/>
        </w:rPr>
        <w:t xml:space="preserve">        return 1;</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ok = fread(&amp;dados, sizeof dados, 1, arquivo) == 1;</w:t>
      </w:r>
    </w:p>
    <w:p>
      <w:pPr>
        <w:widowControl w:val="0"/>
        <w:spacing w:line="240" w:lineRule="auto" w:before="0" w:after="0"/>
        <w:ind w:firstLine="0"/>
        <w:jc w:val="left"/>
      </w:pPr>
      <w:r>
        <w:rPr>
          <w:rFonts w:ascii="Courier New" w:hAnsi="Courier New"/>
          <w:sz w:val="20"/>
        </w:rPr>
        <w:t xml:space="preserve">    if (fgetc(arquivo) != EOF || ferror(arquivo)) ok = 0;</w:t>
      </w:r>
    </w:p>
    <w:p>
      <w:pPr>
        <w:widowControl w:val="0"/>
        <w:spacing w:line="240" w:lineRule="auto" w:before="0" w:after="0"/>
        <w:ind w:firstLine="0"/>
        <w:jc w:val="left"/>
      </w:pPr>
      <w:r>
        <w:rPr>
          <w:rFonts w:ascii="Courier New" w:hAnsi="Courier New"/>
          <w:sz w:val="20"/>
        </w:rPr>
        <w:t xml:space="preserve">    fclose(arquivo);</w:t>
      </w:r>
    </w:p>
    <w:p>
      <w:pPr>
        <w:widowControl w:val="0"/>
        <w:spacing w:line="240" w:lineRule="auto" w:before="0" w:after="0"/>
        <w:ind w:firstLine="0"/>
        <w:jc w:val="left"/>
      </w:pPr>
      <w:r>
        <w:rPr>
          <w:rFonts w:ascii="Courier New" w:hAnsi="Courier New"/>
          <w:sz w:val="20"/>
        </w:rPr>
        <w:t xml:space="preserve">    if (!ok || memcmp(dados.versao, "EFLOCAL1", 8) != 0) return 0;</w:t>
      </w:r>
    </w:p>
    <w:p>
      <w:pPr>
        <w:widowControl w:val="0"/>
        <w:spacing w:line="240" w:lineRule="auto" w:before="0" w:after="0"/>
        <w:ind w:firstLine="0"/>
        <w:jc w:val="left"/>
      </w:pPr>
      <w:r>
        <w:rPr>
          <w:rFonts w:ascii="Courier New" w:hAnsi="Courier New"/>
          <w:sz w:val="20"/>
        </w:rPr>
        <w:t xml:space="preserve">    if (dados.totalUsuarios &lt; 1 || dados.totalUsuarios &gt; MAX_USUARIOS ||</w:t>
      </w:r>
    </w:p>
    <w:p>
      <w:pPr>
        <w:widowControl w:val="0"/>
        <w:spacing w:line="240" w:lineRule="auto" w:before="0" w:after="0"/>
        <w:ind w:firstLine="0"/>
        <w:jc w:val="left"/>
      </w:pPr>
      <w:r>
        <w:rPr>
          <w:rFonts w:ascii="Courier New" w:hAnsi="Courier New"/>
          <w:sz w:val="20"/>
        </w:rPr>
        <w:t xml:space="preserve">        dados.totalProdutos &lt; 0 || dados.totalProdutos &gt; MAX_PRODUTOS ||</w:t>
      </w:r>
    </w:p>
    <w:p>
      <w:pPr>
        <w:widowControl w:val="0"/>
        <w:spacing w:line="240" w:lineRule="auto" w:before="0" w:after="0"/>
        <w:ind w:firstLine="0"/>
        <w:jc w:val="left"/>
      </w:pPr>
      <w:r>
        <w:rPr>
          <w:rFonts w:ascii="Courier New" w:hAnsi="Courier New"/>
          <w:sz w:val="20"/>
        </w:rPr>
        <w:t xml:space="preserve">        dados.totalMovimentacoes &lt; 0 || dados.totalMovimentacoes &gt; MAX_MOVIMENTACOES) return 0;</w:t>
      </w:r>
    </w:p>
    <w:p>
      <w:pPr>
        <w:widowControl w:val="0"/>
        <w:spacing w:line="240" w:lineRule="auto" w:before="0" w:after="0"/>
        <w:ind w:firstLine="0"/>
        <w:jc w:val="left"/>
      </w:pPr>
      <w:r>
        <w:rPr>
          <w:rFonts w:ascii="Courier New" w:hAnsi="Courier New"/>
          <w:sz w:val="20"/>
        </w:rPr>
        <w:t xml:space="preserve">    /* Confere os limites antes de usar um arquivo que veio do disco. */</w:t>
      </w:r>
    </w:p>
    <w:p>
      <w:pPr>
        <w:widowControl w:val="0"/>
        <w:spacing w:line="240" w:lineRule="auto" w:before="0" w:after="0"/>
        <w:ind w:firstLine="0"/>
        <w:jc w:val="left"/>
      </w:pPr>
      <w:r>
        <w:rPr>
          <w:rFonts w:ascii="Courier New" w:hAnsi="Courier New"/>
          <w:sz w:val="20"/>
        </w:rPr>
        <w:t xml:space="preserve">    for (int i = 0; i &lt; dados.totalUsuarios; i++) {</w:t>
      </w:r>
    </w:p>
    <w:p>
      <w:pPr>
        <w:widowControl w:val="0"/>
        <w:spacing w:line="240" w:lineRule="auto" w:before="0" w:after="0"/>
        <w:ind w:firstLine="0"/>
        <w:jc w:val="left"/>
      </w:pPr>
      <w:r>
        <w:rPr>
          <w:rFonts w:ascii="Courier New" w:hAnsi="Courier New"/>
          <w:sz w:val="20"/>
        </w:rPr>
        <w:t xml:space="preserve">        Usuario *u = &amp;dados.usuarios[i];</w:t>
      </w:r>
    </w:p>
    <w:p>
      <w:pPr>
        <w:widowControl w:val="0"/>
        <w:spacing w:line="240" w:lineRule="auto" w:before="0" w:after="0"/>
        <w:ind w:firstLine="0"/>
        <w:jc w:val="left"/>
      </w:pPr>
      <w:r>
        <w:rPr>
          <w:rFonts w:ascii="Courier New" w:hAnsi="Courier New"/>
          <w:sz w:val="20"/>
        </w:rPr>
        <w:t xml:space="preserve">        if (u-&gt;nivel &lt; 1 || u-&gt;nivel &gt; 4 || u-&gt;ativo &lt; 0 || u-&gt;ativo &gt; 1 || u-&gt;erros &lt; 0 || u-&gt;erros &gt; 3 ||</w:t>
      </w:r>
    </w:p>
    <w:p>
      <w:pPr>
        <w:widowControl w:val="0"/>
        <w:spacing w:line="240" w:lineRule="auto" w:before="0" w:after="0"/>
        <w:ind w:firstLine="0"/>
        <w:jc w:val="left"/>
      </w:pPr>
      <w:r>
        <w:rPr>
          <w:rFonts w:ascii="Courier New" w:hAnsi="Courier New"/>
          <w:sz w:val="20"/>
        </w:rPr>
        <w:t xml:space="preserve">            !memchr(u-&gt;nome, 0, sizeof u-&gt;nome) || !memchr(u-&gt;login, 0, sizeof u-&gt;login) ||</w:t>
      </w:r>
    </w:p>
    <w:p>
      <w:pPr>
        <w:widowControl w:val="0"/>
        <w:spacing w:line="240" w:lineRule="auto" w:before="0" w:after="0"/>
        <w:ind w:firstLine="0"/>
        <w:jc w:val="left"/>
      </w:pPr>
      <w:r>
        <w:rPr>
          <w:rFonts w:ascii="Courier New" w:hAnsi="Courier New"/>
          <w:sz w:val="20"/>
        </w:rPr>
        <w:t xml:space="preserve">            !memchr(u-&gt;senhaHash, 0, sizeof u-&gt;senhaHash)) return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for (int i = 0; i &lt; dados.totalProdutos; i++) {</w:t>
      </w:r>
    </w:p>
    <w:p>
      <w:pPr>
        <w:widowControl w:val="0"/>
        <w:spacing w:line="240" w:lineRule="auto" w:before="0" w:after="0"/>
        <w:ind w:firstLine="0"/>
        <w:jc w:val="left"/>
      </w:pPr>
      <w:r>
        <w:rPr>
          <w:rFonts w:ascii="Courier New" w:hAnsi="Courier New"/>
          <w:sz w:val="20"/>
        </w:rPr>
        <w:t xml:space="preserve">        Produto *p = &amp;dados.produtos[i];</w:t>
      </w:r>
    </w:p>
    <w:p>
      <w:pPr>
        <w:widowControl w:val="0"/>
        <w:spacing w:line="240" w:lineRule="auto" w:before="0" w:after="0"/>
        <w:ind w:firstLine="0"/>
        <w:jc w:val="left"/>
      </w:pPr>
      <w:r>
        <w:rPr>
          <w:rFonts w:ascii="Courier New" w:hAnsi="Courier New"/>
          <w:sz w:val="20"/>
        </w:rPr>
        <w:t xml:space="preserve">        if (p-&gt;quantidade &lt; 0 || p-&gt;minimo &lt; 0 || p-&gt;ativo &lt; 0 || p-&gt;ativo &gt; 1 ||</w:t>
      </w:r>
    </w:p>
    <w:p>
      <w:pPr>
        <w:widowControl w:val="0"/>
        <w:spacing w:line="240" w:lineRule="auto" w:before="0" w:after="0"/>
        <w:ind w:firstLine="0"/>
        <w:jc w:val="left"/>
      </w:pPr>
      <w:r>
        <w:rPr>
          <w:rFonts w:ascii="Courier New" w:hAnsi="Courier New"/>
          <w:sz w:val="20"/>
        </w:rPr>
        <w:t xml:space="preserve">            !memchr(p-&gt;codigo, 0, sizeof p-&gt;codigo) || !memchr(p-&gt;nome, 0, sizeof p-&gt;nome) ||</w:t>
      </w:r>
    </w:p>
    <w:p>
      <w:pPr>
        <w:widowControl w:val="0"/>
        <w:spacing w:line="240" w:lineRule="auto" w:before="0" w:after="0"/>
        <w:ind w:firstLine="0"/>
        <w:jc w:val="left"/>
      </w:pPr>
      <w:r>
        <w:rPr>
          <w:rFonts w:ascii="Courier New" w:hAnsi="Courier New"/>
          <w:sz w:val="20"/>
        </w:rPr>
        <w:t xml:space="preserve">            !memchr(p-&gt;categoria, 0, sizeof p-&gt;categoria) || !memchr(p-&gt;fornecedor, 0, sizeof p-&gt;fornecedor)) return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for (int i = 0; i &lt; dados.totalMovimentacoes; i++) {</w:t>
      </w:r>
    </w:p>
    <w:p>
      <w:pPr>
        <w:widowControl w:val="0"/>
        <w:spacing w:line="240" w:lineRule="auto" w:before="0" w:after="0"/>
        <w:ind w:firstLine="0"/>
        <w:jc w:val="left"/>
      </w:pPr>
      <w:r>
        <w:rPr>
          <w:rFonts w:ascii="Courier New" w:hAnsi="Courier New"/>
          <w:sz w:val="20"/>
        </w:rPr>
        <w:t xml:space="preserve">        Movimentacao *m = &amp;dados.movimentacoes[i];</w:t>
      </w:r>
    </w:p>
    <w:p>
      <w:pPr>
        <w:widowControl w:val="0"/>
        <w:spacing w:line="240" w:lineRule="auto" w:before="0" w:after="0"/>
        <w:ind w:firstLine="0"/>
        <w:jc w:val="left"/>
      </w:pPr>
      <w:r>
        <w:rPr>
          <w:rFonts w:ascii="Courier New" w:hAnsi="Courier New"/>
          <w:sz w:val="20"/>
        </w:rPr>
        <w:t xml:space="preserve">        if (m-&gt;produto &lt; 0 || m-&gt;produto &gt;= dados.totalProdutos || m-&gt;usuario &lt; 0 || m-&gt;usuario &gt;= dados.totalUsuarios ||</w:t>
      </w:r>
    </w:p>
    <w:p>
      <w:pPr>
        <w:widowControl w:val="0"/>
        <w:spacing w:line="240" w:lineRule="auto" w:before="0" w:after="0"/>
        <w:ind w:firstLine="0"/>
        <w:jc w:val="left"/>
      </w:pPr>
      <w:r>
        <w:rPr>
          <w:rFonts w:ascii="Courier New" w:hAnsi="Courier New"/>
          <w:sz w:val="20"/>
        </w:rPr>
        <w:t xml:space="preserve">            m-&gt;quantidade &lt; 1 || (m-&gt;tipo != 'E' &amp;&amp; m-&gt;tipo != 'S') || !memchr(m-&gt;data, 0, sizeof m-&gt;data)) return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return 1;</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 3. Login e permissões. Os números abaixo são os mesmos do menu. */</w:t>
      </w:r>
    </w:p>
    <w:p>
      <w:pPr>
        <w:widowControl w:val="0"/>
        <w:spacing w:line="240" w:lineRule="auto" w:before="0" w:after="0"/>
        <w:ind w:firstLine="0"/>
        <w:jc w:val="left"/>
      </w:pPr>
      <w:r>
        <w:rPr>
          <w:rFonts w:ascii="Courier New" w:hAnsi="Courier New"/>
          <w:sz w:val="20"/>
        </w:rPr>
        <w:t>int verificarPermissao(int nivel, int acao) {</w:t>
      </w:r>
    </w:p>
    <w:p>
      <w:pPr>
        <w:widowControl w:val="0"/>
        <w:spacing w:line="240" w:lineRule="auto" w:before="0" w:after="0"/>
        <w:ind w:firstLine="0"/>
        <w:jc w:val="left"/>
      </w:pPr>
      <w:r>
        <w:rPr>
          <w:rFonts w:ascii="Courier New" w:hAnsi="Courier New"/>
          <w:sz w:val="20"/>
        </w:rPr>
        <w:t xml:space="preserve">    if (nivel &lt; 1 || nivel &gt; 4) return 0;</w:t>
      </w:r>
    </w:p>
    <w:p>
      <w:pPr>
        <w:widowControl w:val="0"/>
        <w:spacing w:line="240" w:lineRule="auto" w:before="0" w:after="0"/>
        <w:ind w:firstLine="0"/>
        <w:jc w:val="left"/>
      </w:pPr>
      <w:r>
        <w:rPr>
          <w:rFonts w:ascii="Courier New" w:hAnsi="Courier New"/>
          <w:sz w:val="20"/>
        </w:rPr>
        <w:t xml:space="preserve">    switch (acao) {</w:t>
      </w:r>
    </w:p>
    <w:p>
      <w:pPr>
        <w:widowControl w:val="0"/>
        <w:spacing w:line="240" w:lineRule="auto" w:before="0" w:after="0"/>
        <w:ind w:firstLine="0"/>
        <w:jc w:val="left"/>
      </w:pPr>
      <w:r>
        <w:rPr>
          <w:rFonts w:ascii="Courier New" w:hAnsi="Courier New"/>
          <w:sz w:val="20"/>
        </w:rPr>
        <w:t xml:space="preserve">        case 1: case 2: case 11: return 1;</w:t>
      </w:r>
    </w:p>
    <w:p>
      <w:pPr>
        <w:widowControl w:val="0"/>
        <w:spacing w:line="240" w:lineRule="auto" w:before="0" w:after="0"/>
        <w:ind w:firstLine="0"/>
        <w:jc w:val="left"/>
      </w:pPr>
      <w:r>
        <w:rPr>
          <w:rFonts w:ascii="Courier New" w:hAnsi="Courier New"/>
          <w:sz w:val="20"/>
        </w:rPr>
        <w:t xml:space="preserve">        case 3: case 4: return nivel &lt;= 3;</w:t>
      </w:r>
    </w:p>
    <w:p>
      <w:pPr>
        <w:widowControl w:val="0"/>
        <w:spacing w:line="240" w:lineRule="auto" w:before="0" w:after="0"/>
        <w:ind w:firstLine="0"/>
        <w:jc w:val="left"/>
      </w:pPr>
      <w:r>
        <w:rPr>
          <w:rFonts w:ascii="Courier New" w:hAnsi="Courier New"/>
          <w:sz w:val="20"/>
        </w:rPr>
        <w:t xml:space="preserve">        case 5: case 6: case 7: case 9: return nivel &lt;= 2;</w:t>
      </w:r>
    </w:p>
    <w:p>
      <w:pPr>
        <w:widowControl w:val="0"/>
        <w:spacing w:line="240" w:lineRule="auto" w:before="0" w:after="0"/>
        <w:ind w:firstLine="0"/>
        <w:jc w:val="left"/>
      </w:pPr>
      <w:r>
        <w:rPr>
          <w:rFonts w:ascii="Courier New" w:hAnsi="Courier New"/>
          <w:sz w:val="20"/>
        </w:rPr>
        <w:t xml:space="preserve">        case 8: return nivel == 1 || nivel == 2 || nivel == 4;</w:t>
      </w:r>
    </w:p>
    <w:p>
      <w:pPr>
        <w:widowControl w:val="0"/>
        <w:spacing w:line="240" w:lineRule="auto" w:before="0" w:after="0"/>
        <w:ind w:firstLine="0"/>
        <w:jc w:val="left"/>
      </w:pPr>
      <w:r>
        <w:rPr>
          <w:rFonts w:ascii="Courier New" w:hAnsi="Courier New"/>
          <w:sz w:val="20"/>
        </w:rPr>
        <w:t xml:space="preserve">        case 10: return nivel == 1;</w:t>
      </w:r>
    </w:p>
    <w:p>
      <w:pPr>
        <w:widowControl w:val="0"/>
        <w:spacing w:line="240" w:lineRule="auto" w:before="0" w:after="0"/>
        <w:ind w:firstLine="0"/>
        <w:jc w:val="left"/>
      </w:pPr>
      <w:r>
        <w:rPr>
          <w:rFonts w:ascii="Courier New" w:hAnsi="Courier New"/>
          <w:sz w:val="20"/>
        </w:rPr>
        <w:t xml:space="preserve">        default: return 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permitir(int acao) {</w:t>
      </w:r>
    </w:p>
    <w:p>
      <w:pPr>
        <w:widowControl w:val="0"/>
        <w:spacing w:line="240" w:lineRule="auto" w:before="0" w:after="0"/>
        <w:ind w:firstLine="0"/>
        <w:jc w:val="left"/>
      </w:pPr>
      <w:r>
        <w:rPr>
          <w:rFonts w:ascii="Courier New" w:hAnsi="Courier New"/>
          <w:sz w:val="20"/>
        </w:rPr>
        <w:t xml:space="preserve">    if (usuarioAtual &gt;= 0 &amp;&amp; dados.usuarios[usuarioAtual].ativo &amp;&amp;</w:t>
      </w:r>
    </w:p>
    <w:p>
      <w:pPr>
        <w:widowControl w:val="0"/>
        <w:spacing w:line="240" w:lineRule="auto" w:before="0" w:after="0"/>
        <w:ind w:firstLine="0"/>
        <w:jc w:val="left"/>
      </w:pPr>
      <w:r>
        <w:rPr>
          <w:rFonts w:ascii="Courier New" w:hAnsi="Courier New"/>
          <w:sz w:val="20"/>
        </w:rPr>
        <w:t xml:space="preserve">        verificarPermissao(dados.usuarios[usuarioAtual].nivel, acao)) return 1;</w:t>
      </w:r>
    </w:p>
    <w:p>
      <w:pPr>
        <w:widowControl w:val="0"/>
        <w:spacing w:line="240" w:lineRule="auto" w:before="0" w:after="0"/>
        <w:ind w:firstLine="0"/>
        <w:jc w:val="left"/>
      </w:pPr>
      <w:r>
        <w:rPr>
          <w:rFonts w:ascii="Courier New" w:hAnsi="Courier New"/>
          <w:sz w:val="20"/>
        </w:rPr>
        <w:t xml:space="preserve">    puts("Acesso negado para este nivel.");</w:t>
      </w:r>
    </w:p>
    <w:p>
      <w:pPr>
        <w:widowControl w:val="0"/>
        <w:spacing w:line="240" w:lineRule="auto" w:before="0" w:after="0"/>
        <w:ind w:firstLine="0"/>
        <w:jc w:val="left"/>
      </w:pPr>
      <w:r>
        <w:rPr>
          <w:rFonts w:ascii="Courier New" w:hAnsi="Courier New"/>
          <w:sz w:val="20"/>
        </w:rPr>
        <w:t xml:space="preserve">    return 0;</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buscarUsuario(const char *login) {</w:t>
      </w:r>
    </w:p>
    <w:p>
      <w:pPr>
        <w:widowControl w:val="0"/>
        <w:spacing w:line="240" w:lineRule="auto" w:before="0" w:after="0"/>
        <w:ind w:firstLine="0"/>
        <w:jc w:val="left"/>
      </w:pPr>
      <w:r>
        <w:rPr>
          <w:rFonts w:ascii="Courier New" w:hAnsi="Courier New"/>
          <w:sz w:val="20"/>
        </w:rPr>
        <w:t xml:space="preserve">    for (int i = 0; i &lt; dados.totalUsuarios; i++)</w:t>
      </w:r>
    </w:p>
    <w:p>
      <w:pPr>
        <w:widowControl w:val="0"/>
        <w:spacing w:line="240" w:lineRule="auto" w:before="0" w:after="0"/>
        <w:ind w:firstLine="0"/>
        <w:jc w:val="left"/>
      </w:pPr>
      <w:r>
        <w:rPr>
          <w:rFonts w:ascii="Courier New" w:hAnsi="Courier New"/>
          <w:sz w:val="20"/>
        </w:rPr>
        <w:t xml:space="preserve">        if (strcmp(dados.usuarios[i].login, login) == 0) return i;</w:t>
      </w:r>
    </w:p>
    <w:p>
      <w:pPr>
        <w:widowControl w:val="0"/>
        <w:spacing w:line="240" w:lineRule="auto" w:before="0" w:after="0"/>
        <w:ind w:firstLine="0"/>
        <w:jc w:val="left"/>
      </w:pPr>
      <w:r>
        <w:rPr>
          <w:rFonts w:ascii="Courier New" w:hAnsi="Courier New"/>
          <w:sz w:val="20"/>
        </w:rPr>
        <w:t xml:space="preserve">    return -1;</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void cadastrarUsuario(void) {</w:t>
      </w:r>
    </w:p>
    <w:p>
      <w:pPr>
        <w:widowControl w:val="0"/>
        <w:spacing w:line="240" w:lineRule="auto" w:before="0" w:after="0"/>
        <w:ind w:firstLine="0"/>
        <w:jc w:val="left"/>
      </w:pPr>
      <w:r>
        <w:rPr>
          <w:rFonts w:ascii="Courier New" w:hAnsi="Courier New"/>
          <w:sz w:val="20"/>
        </w:rPr>
        <w:t xml:space="preserve">    Usuario novo = {0};</w:t>
      </w:r>
    </w:p>
    <w:p>
      <w:pPr>
        <w:widowControl w:val="0"/>
        <w:spacing w:line="240" w:lineRule="auto" w:before="0" w:after="0"/>
        <w:ind w:firstLine="0"/>
        <w:jc w:val="left"/>
      </w:pPr>
      <w:r>
        <w:rPr>
          <w:rFonts w:ascii="Courier New" w:hAnsi="Courier New"/>
          <w:sz w:val="20"/>
        </w:rPr>
        <w:t xml:space="preserve">    char senha[TAM_SENHA];</w:t>
      </w:r>
    </w:p>
    <w:p>
      <w:pPr>
        <w:widowControl w:val="0"/>
        <w:spacing w:line="240" w:lineRule="auto" w:before="0" w:after="0"/>
        <w:ind w:firstLine="0"/>
        <w:jc w:val="left"/>
      </w:pPr>
      <w:r>
        <w:rPr>
          <w:rFonts w:ascii="Courier New" w:hAnsi="Courier New"/>
          <w:sz w:val="20"/>
        </w:rPr>
        <w:t xml:space="preserve">    int primeiro = dados.totalUsuarios == 0;</w:t>
      </w:r>
    </w:p>
    <w:p>
      <w:pPr>
        <w:widowControl w:val="0"/>
        <w:spacing w:line="240" w:lineRule="auto" w:before="0" w:after="0"/>
        <w:ind w:firstLine="0"/>
        <w:jc w:val="left"/>
      </w:pPr>
      <w:r>
        <w:rPr>
          <w:rFonts w:ascii="Courier New" w:hAnsi="Courier New"/>
          <w:sz w:val="20"/>
        </w:rPr>
        <w:t xml:space="preserve">    if (!primeiro &amp;&amp; !permitir(10)) return;</w:t>
      </w:r>
    </w:p>
    <w:p>
      <w:pPr>
        <w:widowControl w:val="0"/>
        <w:spacing w:line="240" w:lineRule="auto" w:before="0" w:after="0"/>
        <w:ind w:firstLine="0"/>
        <w:jc w:val="left"/>
      </w:pPr>
      <w:r>
        <w:rPr>
          <w:rFonts w:ascii="Courier New" w:hAnsi="Courier New"/>
          <w:sz w:val="20"/>
        </w:rPr>
        <w:t xml:space="preserve">    if (dados.totalUsuarios == MAX_USUARIOS) { puts("Limite de usuarios atingido."); return; }</w:t>
      </w:r>
    </w:p>
    <w:p>
      <w:pPr>
        <w:widowControl w:val="0"/>
        <w:spacing w:line="240" w:lineRule="auto" w:before="0" w:after="0"/>
        <w:ind w:firstLine="0"/>
        <w:jc w:val="left"/>
      </w:pPr>
      <w:r>
        <w:rPr>
          <w:rFonts w:ascii="Courier New" w:hAnsi="Courier New"/>
          <w:sz w:val="20"/>
        </w:rPr>
        <w:t xml:space="preserve">    if (!lerTexto("Nome: ", novo.nome, sizeof novo.nome) ||</w:t>
      </w:r>
    </w:p>
    <w:p>
      <w:pPr>
        <w:widowControl w:val="0"/>
        <w:spacing w:line="240" w:lineRule="auto" w:before="0" w:after="0"/>
        <w:ind w:firstLine="0"/>
        <w:jc w:val="left"/>
      </w:pPr>
      <w:r>
        <w:rPr>
          <w:rFonts w:ascii="Courier New" w:hAnsi="Courier New"/>
          <w:sz w:val="20"/>
        </w:rPr>
        <w:t xml:space="preserve">        !lerTexto("Login: ", novo.login, sizeof novo.login) || !normalizarIdentificador(novo.login, 0)) return;</w:t>
      </w:r>
    </w:p>
    <w:p>
      <w:pPr>
        <w:widowControl w:val="0"/>
        <w:spacing w:line="240" w:lineRule="auto" w:before="0" w:after="0"/>
        <w:ind w:firstLine="0"/>
        <w:jc w:val="left"/>
      </w:pPr>
      <w:r>
        <w:rPr>
          <w:rFonts w:ascii="Courier New" w:hAnsi="Courier New"/>
          <w:sz w:val="20"/>
        </w:rPr>
        <w:t xml:space="preserve">    if (buscarUsuario(novo.login) &gt;= 0) { puts("Login ja existente."); return; }</w:t>
      </w:r>
    </w:p>
    <w:p>
      <w:pPr>
        <w:widowControl w:val="0"/>
        <w:spacing w:line="240" w:lineRule="auto" w:before="0" w:after="0"/>
        <w:ind w:firstLine="0"/>
        <w:jc w:val="left"/>
      </w:pPr>
      <w:r>
        <w:rPr>
          <w:rFonts w:ascii="Courier New" w:hAnsi="Courier New"/>
          <w:sz w:val="20"/>
        </w:rPr>
        <w:t xml:space="preserve">    novo.nivel = 1;</w:t>
      </w:r>
    </w:p>
    <w:p>
      <w:pPr>
        <w:widowControl w:val="0"/>
        <w:spacing w:line="240" w:lineRule="auto" w:before="0" w:after="0"/>
        <w:ind w:firstLine="0"/>
        <w:jc w:val="left"/>
      </w:pPr>
      <w:r>
        <w:rPr>
          <w:rFonts w:ascii="Courier New" w:hAnsi="Courier New"/>
          <w:sz w:val="20"/>
        </w:rPr>
        <w:t xml:space="preserve">    if (!primeiro &amp;&amp; !lerInteiro("Nivel (1 Admin, 2 Gerente, 3 Operador, 4 Consulta): ", 1, 4, &amp;novo.nivel)) return;</w:t>
      </w:r>
    </w:p>
    <w:p>
      <w:pPr>
        <w:widowControl w:val="0"/>
        <w:spacing w:line="240" w:lineRule="auto" w:before="0" w:after="0"/>
        <w:ind w:firstLine="0"/>
        <w:jc w:val="left"/>
      </w:pPr>
      <w:r>
        <w:rPr>
          <w:rFonts w:ascii="Courier New" w:hAnsi="Courier New"/>
          <w:sz w:val="20"/>
        </w:rPr>
        <w:t xml:space="preserve">    if (!novaSenha(senha)) return;</w:t>
      </w:r>
    </w:p>
    <w:p>
      <w:pPr>
        <w:widowControl w:val="0"/>
        <w:spacing w:line="240" w:lineRule="auto" w:before="0" w:after="0"/>
        <w:ind w:firstLine="0"/>
        <w:jc w:val="left"/>
      </w:pPr>
      <w:r>
        <w:rPr>
          <w:rFonts w:ascii="Courier New" w:hAnsi="Courier New"/>
          <w:sz w:val="20"/>
        </w:rPr>
        <w:t xml:space="preserve">    calcularHash(senha, novo.senhaHash);</w:t>
      </w:r>
    </w:p>
    <w:p>
      <w:pPr>
        <w:widowControl w:val="0"/>
        <w:spacing w:line="240" w:lineRule="auto" w:before="0" w:after="0"/>
        <w:ind w:firstLine="0"/>
        <w:jc w:val="left"/>
      </w:pPr>
      <w:r>
        <w:rPr>
          <w:rFonts w:ascii="Courier New" w:hAnsi="Courier New"/>
          <w:sz w:val="20"/>
        </w:rPr>
        <w:t xml:space="preserve">    novo.ativo = 1;</w:t>
      </w:r>
    </w:p>
    <w:p>
      <w:pPr>
        <w:widowControl w:val="0"/>
        <w:spacing w:line="240" w:lineRule="auto" w:before="0" w:after="0"/>
        <w:ind w:firstLine="0"/>
        <w:jc w:val="left"/>
      </w:pPr>
      <w:r>
        <w:rPr>
          <w:rFonts w:ascii="Courier New" w:hAnsi="Courier New"/>
          <w:sz w:val="20"/>
        </w:rPr>
        <w:t xml:space="preserve">    antes = dados;</w:t>
      </w:r>
    </w:p>
    <w:p>
      <w:pPr>
        <w:widowControl w:val="0"/>
        <w:spacing w:line="240" w:lineRule="auto" w:before="0" w:after="0"/>
        <w:ind w:firstLine="0"/>
        <w:jc w:val="left"/>
      </w:pPr>
      <w:r>
        <w:rPr>
          <w:rFonts w:ascii="Courier New" w:hAnsi="Courier New"/>
          <w:sz w:val="20"/>
        </w:rPr>
        <w:t xml:space="preserve">    dados.usuarios[dados.totalUsuarios++] = novo;</w:t>
      </w:r>
    </w:p>
    <w:p>
      <w:pPr>
        <w:widowControl w:val="0"/>
        <w:spacing w:line="240" w:lineRule="auto" w:before="0" w:after="0"/>
        <w:ind w:firstLine="0"/>
        <w:jc w:val="left"/>
      </w:pPr>
      <w:r>
        <w:rPr>
          <w:rFonts w:ascii="Courier New" w:hAnsi="Courier New"/>
          <w:sz w:val="20"/>
        </w:rPr>
        <w:t xml:space="preserve">    if (guardarAlteracao()) puts("Usuario cadastrado.");</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fazerLogin(void) {</w:t>
      </w:r>
    </w:p>
    <w:p>
      <w:pPr>
        <w:widowControl w:val="0"/>
        <w:spacing w:line="240" w:lineRule="auto" w:before="0" w:after="0"/>
        <w:ind w:firstLine="0"/>
        <w:jc w:val="left"/>
      </w:pPr>
      <w:r>
        <w:rPr>
          <w:rFonts w:ascii="Courier New" w:hAnsi="Courier New"/>
          <w:sz w:val="20"/>
        </w:rPr>
        <w:t xml:space="preserve">    char login[30], senha[TAM_SENHA], hash[TAM_HASH];</w:t>
      </w:r>
    </w:p>
    <w:p>
      <w:pPr>
        <w:widowControl w:val="0"/>
        <w:spacing w:line="240" w:lineRule="auto" w:before="0" w:after="0"/>
        <w:ind w:firstLine="0"/>
        <w:jc w:val="left"/>
      </w:pPr>
      <w:r>
        <w:rPr>
          <w:rFonts w:ascii="Courier New" w:hAnsi="Courier New"/>
          <w:sz w:val="20"/>
        </w:rPr>
        <w:t xml:space="preserve">    for (int tentativa = 1; tentativa &lt;= 3; tentativa++) {</w:t>
      </w:r>
    </w:p>
    <w:p>
      <w:pPr>
        <w:widowControl w:val="0"/>
        <w:spacing w:line="240" w:lineRule="auto" w:before="0" w:after="0"/>
        <w:ind w:firstLine="0"/>
        <w:jc w:val="left"/>
      </w:pPr>
      <w:r>
        <w:rPr>
          <w:rFonts w:ascii="Courier New" w:hAnsi="Courier New"/>
          <w:sz w:val="20"/>
        </w:rPr>
        <w:t xml:space="preserve">        int posicao, correto;</w:t>
      </w:r>
    </w:p>
    <w:p>
      <w:pPr>
        <w:widowControl w:val="0"/>
        <w:spacing w:line="240" w:lineRule="auto" w:before="0" w:after="0"/>
        <w:ind w:firstLine="0"/>
        <w:jc w:val="left"/>
      </w:pPr>
      <w:r>
        <w:rPr>
          <w:rFonts w:ascii="Courier New" w:hAnsi="Courier New"/>
          <w:sz w:val="20"/>
        </w:rPr>
        <w:t xml:space="preserve">        long long agora = (long long)time(NULL);</w:t>
      </w:r>
    </w:p>
    <w:p>
      <w:pPr>
        <w:widowControl w:val="0"/>
        <w:spacing w:line="240" w:lineRule="auto" w:before="0" w:after="0"/>
        <w:ind w:firstLine="0"/>
        <w:jc w:val="left"/>
      </w:pPr>
      <w:r>
        <w:rPr>
          <w:rFonts w:ascii="Courier New" w:hAnsi="Courier New"/>
          <w:sz w:val="20"/>
        </w:rPr>
        <w:t xml:space="preserve">        Usuario *u;</w:t>
      </w:r>
    </w:p>
    <w:p>
      <w:pPr>
        <w:widowControl w:val="0"/>
        <w:spacing w:line="240" w:lineRule="auto" w:before="0" w:after="0"/>
        <w:ind w:firstLine="0"/>
        <w:jc w:val="left"/>
      </w:pPr>
      <w:r>
        <w:rPr>
          <w:rFonts w:ascii="Courier New" w:hAnsi="Courier New"/>
          <w:sz w:val="20"/>
        </w:rPr>
        <w:t xml:space="preserve">        printf("\nTentativa %d de 3. Enter no login encerra.\n", tentativa);</w:t>
      </w:r>
    </w:p>
    <w:p>
      <w:pPr>
        <w:widowControl w:val="0"/>
        <w:spacing w:line="240" w:lineRule="auto" w:before="0" w:after="0"/>
        <w:ind w:firstLine="0"/>
        <w:jc w:val="left"/>
      </w:pPr>
      <w:r>
        <w:rPr>
          <w:rFonts w:ascii="Courier New" w:hAnsi="Courier New"/>
          <w:sz w:val="20"/>
        </w:rPr>
        <w:t xml:space="preserve">        if (!lerLinha("Login: ", login, sizeof login) || login[0] == '\0') return -1;</w:t>
      </w:r>
    </w:p>
    <w:p>
      <w:pPr>
        <w:widowControl w:val="0"/>
        <w:spacing w:line="240" w:lineRule="auto" w:before="0" w:after="0"/>
        <w:ind w:firstLine="0"/>
        <w:jc w:val="left"/>
      </w:pPr>
      <w:r>
        <w:rPr>
          <w:rFonts w:ascii="Courier New" w:hAnsi="Courier New"/>
          <w:sz w:val="20"/>
        </w:rPr>
        <w:t xml:space="preserve">        if (!normalizarIdentificador(login, 0)) continue;</w:t>
      </w:r>
    </w:p>
    <w:p>
      <w:pPr>
        <w:widowControl w:val="0"/>
        <w:spacing w:line="240" w:lineRule="auto" w:before="0" w:after="0"/>
        <w:ind w:firstLine="0"/>
        <w:jc w:val="left"/>
      </w:pPr>
      <w:r>
        <w:rPr>
          <w:rFonts w:ascii="Courier New" w:hAnsi="Courier New"/>
          <w:sz w:val="20"/>
        </w:rPr>
        <w:t xml:space="preserve">        if (!lerSenha("Senha: ", senha, sizeof senha)) return -1;</w:t>
      </w:r>
    </w:p>
    <w:p>
      <w:pPr>
        <w:widowControl w:val="0"/>
        <w:spacing w:line="240" w:lineRule="auto" w:before="0" w:after="0"/>
        <w:ind w:firstLine="0"/>
        <w:jc w:val="left"/>
      </w:pPr>
      <w:r>
        <w:rPr>
          <w:rFonts w:ascii="Courier New" w:hAnsi="Courier New"/>
          <w:sz w:val="20"/>
        </w:rPr>
        <w:t xml:space="preserve">        posicao = buscarUsuario(login);</w:t>
      </w:r>
    </w:p>
    <w:p>
      <w:pPr>
        <w:widowControl w:val="0"/>
        <w:spacing w:line="240" w:lineRule="auto" w:before="0" w:after="0"/>
        <w:ind w:firstLine="0"/>
        <w:jc w:val="left"/>
      </w:pPr>
      <w:r>
        <w:rPr>
          <w:rFonts w:ascii="Courier New" w:hAnsi="Courier New"/>
          <w:sz w:val="20"/>
        </w:rPr>
        <w:t xml:space="preserve">        if (posicao &lt; 0) { puts("Login ou senha incorretos."); continue; }</w:t>
      </w:r>
    </w:p>
    <w:p>
      <w:pPr>
        <w:widowControl w:val="0"/>
        <w:spacing w:line="240" w:lineRule="auto" w:before="0" w:after="0"/>
        <w:ind w:firstLine="0"/>
        <w:jc w:val="left"/>
      </w:pPr>
      <w:r>
        <w:rPr>
          <w:rFonts w:ascii="Courier New" w:hAnsi="Courier New"/>
          <w:sz w:val="20"/>
        </w:rPr>
        <w:t xml:space="preserve">        u = &amp;dados.usuarios[posicao];</w:t>
      </w:r>
    </w:p>
    <w:p>
      <w:pPr>
        <w:widowControl w:val="0"/>
        <w:spacing w:line="240" w:lineRule="auto" w:before="0" w:after="0"/>
        <w:ind w:firstLine="0"/>
        <w:jc w:val="left"/>
      </w:pPr>
      <w:r>
        <w:rPr>
          <w:rFonts w:ascii="Courier New" w:hAnsi="Courier New"/>
          <w:sz w:val="20"/>
        </w:rPr>
        <w:t xml:space="preserve">        if (!u-&gt;ativo) { puts("Usuario inativo."); continue; }</w:t>
      </w:r>
    </w:p>
    <w:p>
      <w:pPr>
        <w:widowControl w:val="0"/>
        <w:spacing w:line="240" w:lineRule="auto" w:before="0" w:after="0"/>
        <w:ind w:firstLine="0"/>
        <w:jc w:val="left"/>
      </w:pPr>
      <w:r>
        <w:rPr>
          <w:rFonts w:ascii="Courier New" w:hAnsi="Courier New"/>
          <w:sz w:val="20"/>
        </w:rPr>
        <w:t xml:space="preserve">        agora = (long long)time(NULL);</w:t>
      </w:r>
    </w:p>
    <w:p>
      <w:pPr>
        <w:widowControl w:val="0"/>
        <w:spacing w:line="240" w:lineRule="auto" w:before="0" w:after="0"/>
        <w:ind w:firstLine="0"/>
        <w:jc w:val="left"/>
      </w:pPr>
      <w:r>
        <w:rPr>
          <w:rFonts w:ascii="Courier New" w:hAnsi="Courier New"/>
          <w:sz w:val="20"/>
        </w:rPr>
        <w:t xml:space="preserve">        if (u-&gt;bloqueadoAte &gt; agora) { puts("Usuario bloqueado. Aguarde cinco minutos desde o terceiro erro."); continue; }</w:t>
      </w:r>
    </w:p>
    <w:p>
      <w:pPr>
        <w:widowControl w:val="0"/>
        <w:spacing w:line="240" w:lineRule="auto" w:before="0" w:after="0"/>
        <w:ind w:firstLine="0"/>
        <w:jc w:val="left"/>
      </w:pPr>
      <w:r>
        <w:rPr>
          <w:rFonts w:ascii="Courier New" w:hAnsi="Courier New"/>
          <w:sz w:val="20"/>
        </w:rPr>
        <w:t xml:space="preserve">        antes = dados;</w:t>
      </w:r>
    </w:p>
    <w:p>
      <w:pPr>
        <w:widowControl w:val="0"/>
        <w:spacing w:line="240" w:lineRule="auto" w:before="0" w:after="0"/>
        <w:ind w:firstLine="0"/>
        <w:jc w:val="left"/>
      </w:pPr>
      <w:r>
        <w:rPr>
          <w:rFonts w:ascii="Courier New" w:hAnsi="Courier New"/>
          <w:sz w:val="20"/>
        </w:rPr>
        <w:t xml:space="preserve">        if (u-&gt;bloqueadoAte != 0) { u-&gt;erros = 0; u-&gt;bloqueadoAte = 0; }</w:t>
      </w:r>
    </w:p>
    <w:p>
      <w:pPr>
        <w:widowControl w:val="0"/>
        <w:spacing w:line="240" w:lineRule="auto" w:before="0" w:after="0"/>
        <w:ind w:firstLine="0"/>
        <w:jc w:val="left"/>
      </w:pPr>
      <w:r>
        <w:rPr>
          <w:rFonts w:ascii="Courier New" w:hAnsi="Courier New"/>
          <w:sz w:val="20"/>
        </w:rPr>
        <w:t xml:space="preserve">        calcularHash(senha, hash);</w:t>
      </w:r>
    </w:p>
    <w:p>
      <w:pPr>
        <w:widowControl w:val="0"/>
        <w:spacing w:line="240" w:lineRule="auto" w:before="0" w:after="0"/>
        <w:ind w:firstLine="0"/>
        <w:jc w:val="left"/>
      </w:pPr>
      <w:r>
        <w:rPr>
          <w:rFonts w:ascii="Courier New" w:hAnsi="Courier New"/>
          <w:sz w:val="20"/>
        </w:rPr>
        <w:t xml:space="preserve">        correto = strcmp(hash, u-&gt;senhaHash) == 0;</w:t>
      </w:r>
    </w:p>
    <w:p>
      <w:pPr>
        <w:widowControl w:val="0"/>
        <w:spacing w:line="240" w:lineRule="auto" w:before="0" w:after="0"/>
        <w:ind w:firstLine="0"/>
        <w:jc w:val="left"/>
      </w:pPr>
      <w:r>
        <w:rPr>
          <w:rFonts w:ascii="Courier New" w:hAnsi="Courier New"/>
          <w:sz w:val="20"/>
        </w:rPr>
        <w:t xml:space="preserve">        if (correto) u-&gt;erros = 0;</w:t>
      </w:r>
    </w:p>
    <w:p>
      <w:pPr>
        <w:widowControl w:val="0"/>
        <w:spacing w:line="240" w:lineRule="auto" w:before="0" w:after="0"/>
        <w:ind w:firstLine="0"/>
        <w:jc w:val="left"/>
      </w:pPr>
      <w:r>
        <w:rPr>
          <w:rFonts w:ascii="Courier New" w:hAnsi="Courier New"/>
          <w:sz w:val="20"/>
        </w:rPr>
        <w:t xml:space="preserve">        else {</w:t>
      </w:r>
    </w:p>
    <w:p>
      <w:pPr>
        <w:widowControl w:val="0"/>
        <w:spacing w:line="240" w:lineRule="auto" w:before="0" w:after="0"/>
        <w:ind w:firstLine="0"/>
        <w:jc w:val="left"/>
      </w:pPr>
      <w:r>
        <w:rPr>
          <w:rFonts w:ascii="Courier New" w:hAnsi="Courier New"/>
          <w:sz w:val="20"/>
        </w:rPr>
        <w:t xml:space="preserve">            u-&gt;erros++;</w:t>
      </w:r>
    </w:p>
    <w:p>
      <w:pPr>
        <w:widowControl w:val="0"/>
        <w:spacing w:line="240" w:lineRule="auto" w:before="0" w:after="0"/>
        <w:ind w:firstLine="0"/>
        <w:jc w:val="left"/>
      </w:pPr>
      <w:r>
        <w:rPr>
          <w:rFonts w:ascii="Courier New" w:hAnsi="Courier New"/>
          <w:sz w:val="20"/>
        </w:rPr>
        <w:t xml:space="preserve">            if (u-&gt;erros == 3) u-&gt;bloqueadoAte = agora + 300;</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if (!guardarAlteracao()) return -1;</w:t>
      </w:r>
    </w:p>
    <w:p>
      <w:pPr>
        <w:widowControl w:val="0"/>
        <w:spacing w:line="240" w:lineRule="auto" w:before="0" w:after="0"/>
        <w:ind w:firstLine="0"/>
        <w:jc w:val="left"/>
      </w:pPr>
      <w:r>
        <w:rPr>
          <w:rFonts w:ascii="Courier New" w:hAnsi="Courier New"/>
          <w:sz w:val="20"/>
        </w:rPr>
        <w:t xml:space="preserve">        if (correto) return posicao;</w:t>
      </w:r>
    </w:p>
    <w:p>
      <w:pPr>
        <w:widowControl w:val="0"/>
        <w:spacing w:line="240" w:lineRule="auto" w:before="0" w:after="0"/>
        <w:ind w:firstLine="0"/>
        <w:jc w:val="left"/>
      </w:pPr>
      <w:r>
        <w:rPr>
          <w:rFonts w:ascii="Courier New" w:hAnsi="Courier New"/>
          <w:sz w:val="20"/>
        </w:rPr>
        <w:t xml:space="preserve">        puts(u-&gt;erros == 3 ? "Tres erros: conta bloqueada por cinco minutos." : "Login ou senha incorretos.");</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return -1;</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void administrarUsuarios(void) {</w:t>
      </w:r>
    </w:p>
    <w:p>
      <w:pPr>
        <w:widowControl w:val="0"/>
        <w:spacing w:line="240" w:lineRule="auto" w:before="0" w:after="0"/>
        <w:ind w:firstLine="0"/>
        <w:jc w:val="left"/>
      </w:pPr>
      <w:r>
        <w:rPr>
          <w:rFonts w:ascii="Courier New" w:hAnsi="Courier New"/>
          <w:sz w:val="20"/>
        </w:rPr>
        <w:t xml:space="preserve">    int opcao, id, nivel;</w:t>
      </w:r>
    </w:p>
    <w:p>
      <w:pPr>
        <w:widowControl w:val="0"/>
        <w:spacing w:line="240" w:lineRule="auto" w:before="0" w:after="0"/>
        <w:ind w:firstLine="0"/>
        <w:jc w:val="left"/>
      </w:pPr>
      <w:r>
        <w:rPr>
          <w:rFonts w:ascii="Courier New" w:hAnsi="Courier New"/>
          <w:sz w:val="20"/>
        </w:rPr>
        <w:t xml:space="preserve">    if (!permitir(10)) return;</w:t>
      </w:r>
    </w:p>
    <w:p>
      <w:pPr>
        <w:widowControl w:val="0"/>
        <w:spacing w:line="240" w:lineRule="auto" w:before="0" w:after="0"/>
        <w:ind w:firstLine="0"/>
        <w:jc w:val="left"/>
      </w:pPr>
      <w:r>
        <w:rPr>
          <w:rFonts w:ascii="Courier New" w:hAnsi="Courier New"/>
          <w:sz w:val="20"/>
        </w:rPr>
        <w:t xml:space="preserve">    for (int i = 0; i &lt; dados.totalUsuarios; i++)</w:t>
      </w:r>
    </w:p>
    <w:p>
      <w:pPr>
        <w:widowControl w:val="0"/>
        <w:spacing w:line="240" w:lineRule="auto" w:before="0" w:after="0"/>
        <w:ind w:firstLine="0"/>
        <w:jc w:val="left"/>
      </w:pPr>
      <w:r>
        <w:rPr>
          <w:rFonts w:ascii="Courier New" w:hAnsi="Courier New"/>
          <w:sz w:val="20"/>
        </w:rPr>
        <w:t xml:space="preserve">        printf("%d | %s | nivel %d | %s\n", i + 1, dados.usuarios[i].nome,</w:t>
      </w:r>
    </w:p>
    <w:p>
      <w:pPr>
        <w:widowControl w:val="0"/>
        <w:spacing w:line="240" w:lineRule="auto" w:before="0" w:after="0"/>
        <w:ind w:firstLine="0"/>
        <w:jc w:val="left"/>
      </w:pPr>
      <w:r>
        <w:rPr>
          <w:rFonts w:ascii="Courier New" w:hAnsi="Courier New"/>
          <w:sz w:val="20"/>
        </w:rPr>
        <w:t xml:space="preserve">            dados.usuarios[i].nivel, dados.usuarios[i].ativo ? "ativo" : "inativo");</w:t>
      </w:r>
    </w:p>
    <w:p>
      <w:pPr>
        <w:widowControl w:val="0"/>
        <w:spacing w:line="240" w:lineRule="auto" w:before="0" w:after="0"/>
        <w:ind w:firstLine="0"/>
        <w:jc w:val="left"/>
      </w:pPr>
      <w:r>
        <w:rPr>
          <w:rFonts w:ascii="Courier New" w:hAnsi="Courier New"/>
          <w:sz w:val="20"/>
        </w:rPr>
        <w:t xml:space="preserve">    if (!lerInteiro("1 Cadastrar, 2 Alterar nivel, 3 Inativar/reativar, 0 Voltar: ", 0, 3, &amp;opcao) || opcao == 0) return;</w:t>
      </w:r>
    </w:p>
    <w:p>
      <w:pPr>
        <w:widowControl w:val="0"/>
        <w:spacing w:line="240" w:lineRule="auto" w:before="0" w:after="0"/>
        <w:ind w:firstLine="0"/>
        <w:jc w:val="left"/>
      </w:pPr>
      <w:r>
        <w:rPr>
          <w:rFonts w:ascii="Courier New" w:hAnsi="Courier New"/>
          <w:sz w:val="20"/>
        </w:rPr>
        <w:t xml:space="preserve">    if (opcao == 1) { cadastrarUsuario(); return; }</w:t>
      </w:r>
    </w:p>
    <w:p>
      <w:pPr>
        <w:widowControl w:val="0"/>
        <w:spacing w:line="240" w:lineRule="auto" w:before="0" w:after="0"/>
        <w:ind w:firstLine="0"/>
        <w:jc w:val="left"/>
      </w:pPr>
      <w:r>
        <w:rPr>
          <w:rFonts w:ascii="Courier New" w:hAnsi="Courier New"/>
          <w:sz w:val="20"/>
        </w:rPr>
        <w:t xml:space="preserve">    if (!lerInteiro("Numero do usuario: ", 1, dados.totalUsuarios, &amp;id)) return;</w:t>
      </w:r>
    </w:p>
    <w:p>
      <w:pPr>
        <w:widowControl w:val="0"/>
        <w:spacing w:line="240" w:lineRule="auto" w:before="0" w:after="0"/>
        <w:ind w:firstLine="0"/>
        <w:jc w:val="left"/>
      </w:pPr>
      <w:r>
        <w:rPr>
          <w:rFonts w:ascii="Courier New" w:hAnsi="Courier New"/>
          <w:sz w:val="20"/>
        </w:rPr>
        <w:t xml:space="preserve">    id--;</w:t>
      </w:r>
    </w:p>
    <w:p>
      <w:pPr>
        <w:widowControl w:val="0"/>
        <w:spacing w:line="240" w:lineRule="auto" w:before="0" w:after="0"/>
        <w:ind w:firstLine="0"/>
        <w:jc w:val="left"/>
      </w:pPr>
      <w:r>
        <w:rPr>
          <w:rFonts w:ascii="Courier New" w:hAnsi="Courier New"/>
          <w:sz w:val="20"/>
        </w:rPr>
        <w:t xml:space="preserve">    /* A própria conta permanece ativa e Administrador: não se perde o acesso. */</w:t>
      </w:r>
    </w:p>
    <w:p>
      <w:pPr>
        <w:widowControl w:val="0"/>
        <w:spacing w:line="240" w:lineRule="auto" w:before="0" w:after="0"/>
        <w:ind w:firstLine="0"/>
        <w:jc w:val="left"/>
      </w:pPr>
      <w:r>
        <w:rPr>
          <w:rFonts w:ascii="Courier New" w:hAnsi="Courier New"/>
          <w:sz w:val="20"/>
        </w:rPr>
        <w:t xml:space="preserve">    if (id == usuarioAtual) { puts("Nao altere o nivel ou a situacao da propria conta."); return; }</w:t>
      </w:r>
    </w:p>
    <w:p>
      <w:pPr>
        <w:widowControl w:val="0"/>
        <w:spacing w:line="240" w:lineRule="auto" w:before="0" w:after="0"/>
        <w:ind w:firstLine="0"/>
        <w:jc w:val="left"/>
      </w:pPr>
      <w:r>
        <w:rPr>
          <w:rFonts w:ascii="Courier New" w:hAnsi="Courier New"/>
          <w:sz w:val="20"/>
        </w:rPr>
        <w:t xml:space="preserve">    antes = dados;</w:t>
      </w:r>
    </w:p>
    <w:p>
      <w:pPr>
        <w:widowControl w:val="0"/>
        <w:spacing w:line="240" w:lineRule="auto" w:before="0" w:after="0"/>
        <w:ind w:firstLine="0"/>
        <w:jc w:val="left"/>
      </w:pPr>
      <w:r>
        <w:rPr>
          <w:rFonts w:ascii="Courier New" w:hAnsi="Courier New"/>
          <w:sz w:val="20"/>
        </w:rPr>
        <w:t xml:space="preserve">    if (opcao == 2) {</w:t>
      </w:r>
    </w:p>
    <w:p>
      <w:pPr>
        <w:widowControl w:val="0"/>
        <w:spacing w:line="240" w:lineRule="auto" w:before="0" w:after="0"/>
        <w:ind w:firstLine="0"/>
        <w:jc w:val="left"/>
      </w:pPr>
      <w:r>
        <w:rPr>
          <w:rFonts w:ascii="Courier New" w:hAnsi="Courier New"/>
          <w:sz w:val="20"/>
        </w:rPr>
        <w:t xml:space="preserve">        if (!lerInteiro("Novo nivel (1 a 4): ", 1, 4, &amp;nivel)) return;</w:t>
      </w:r>
    </w:p>
    <w:p>
      <w:pPr>
        <w:widowControl w:val="0"/>
        <w:spacing w:line="240" w:lineRule="auto" w:before="0" w:after="0"/>
        <w:ind w:firstLine="0"/>
        <w:jc w:val="left"/>
      </w:pPr>
      <w:r>
        <w:rPr>
          <w:rFonts w:ascii="Courier New" w:hAnsi="Courier New"/>
          <w:sz w:val="20"/>
        </w:rPr>
        <w:t xml:space="preserve">        dados.usuarios[id].nivel = nivel;</w:t>
      </w:r>
    </w:p>
    <w:p>
      <w:pPr>
        <w:widowControl w:val="0"/>
        <w:spacing w:line="240" w:lineRule="auto" w:before="0" w:after="0"/>
        <w:ind w:firstLine="0"/>
        <w:jc w:val="left"/>
      </w:pPr>
      <w:r>
        <w:rPr>
          <w:rFonts w:ascii="Courier New" w:hAnsi="Courier New"/>
          <w:sz w:val="20"/>
        </w:rPr>
        <w:t xml:space="preserve">    } else {</w:t>
      </w:r>
    </w:p>
    <w:p>
      <w:pPr>
        <w:widowControl w:val="0"/>
        <w:spacing w:line="240" w:lineRule="auto" w:before="0" w:after="0"/>
        <w:ind w:firstLine="0"/>
        <w:jc w:val="left"/>
      </w:pPr>
      <w:r>
        <w:rPr>
          <w:rFonts w:ascii="Courier New" w:hAnsi="Courier New"/>
          <w:sz w:val="20"/>
        </w:rPr>
        <w:t xml:space="preserve">        if (!confirmar("Confirma inativar/reativar esta conta? (s/N): ")) return;</w:t>
      </w:r>
    </w:p>
    <w:p>
      <w:pPr>
        <w:widowControl w:val="0"/>
        <w:spacing w:line="240" w:lineRule="auto" w:before="0" w:after="0"/>
        <w:ind w:firstLine="0"/>
        <w:jc w:val="left"/>
      </w:pPr>
      <w:r>
        <w:rPr>
          <w:rFonts w:ascii="Courier New" w:hAnsi="Courier New"/>
          <w:sz w:val="20"/>
        </w:rPr>
        <w:t xml:space="preserve">        dados.usuarios[id].ativo = !dados.usuarios[id].ativo;</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if (guardarAlteracao()) puts("Usuario atualizado.");</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void alterarSenha(void) {</w:t>
      </w:r>
    </w:p>
    <w:p>
      <w:pPr>
        <w:widowControl w:val="0"/>
        <w:spacing w:line="240" w:lineRule="auto" w:before="0" w:after="0"/>
        <w:ind w:firstLine="0"/>
        <w:jc w:val="left"/>
      </w:pPr>
      <w:r>
        <w:rPr>
          <w:rFonts w:ascii="Courier New" w:hAnsi="Courier New"/>
          <w:sz w:val="20"/>
        </w:rPr>
        <w:t xml:space="preserve">    char senha[TAM_SENHA], hash[TAM_HASH];</w:t>
      </w:r>
    </w:p>
    <w:p>
      <w:pPr>
        <w:widowControl w:val="0"/>
        <w:spacing w:line="240" w:lineRule="auto" w:before="0" w:after="0"/>
        <w:ind w:firstLine="0"/>
        <w:jc w:val="left"/>
      </w:pPr>
      <w:r>
        <w:rPr>
          <w:rFonts w:ascii="Courier New" w:hAnsi="Courier New"/>
          <w:sz w:val="20"/>
        </w:rPr>
        <w:t xml:space="preserve">    if (!permitir(11) || !lerSenha("Senha atual: ", senha, sizeof senha)) return;</w:t>
      </w:r>
    </w:p>
    <w:p>
      <w:pPr>
        <w:widowControl w:val="0"/>
        <w:spacing w:line="240" w:lineRule="auto" w:before="0" w:after="0"/>
        <w:ind w:firstLine="0"/>
        <w:jc w:val="left"/>
      </w:pPr>
      <w:r>
        <w:rPr>
          <w:rFonts w:ascii="Courier New" w:hAnsi="Courier New"/>
          <w:sz w:val="20"/>
        </w:rPr>
        <w:t xml:space="preserve">    calcularHash(senha, hash);</w:t>
      </w:r>
    </w:p>
    <w:p>
      <w:pPr>
        <w:widowControl w:val="0"/>
        <w:spacing w:line="240" w:lineRule="auto" w:before="0" w:after="0"/>
        <w:ind w:firstLine="0"/>
        <w:jc w:val="left"/>
      </w:pPr>
      <w:r>
        <w:rPr>
          <w:rFonts w:ascii="Courier New" w:hAnsi="Courier New"/>
          <w:sz w:val="20"/>
        </w:rPr>
        <w:t xml:space="preserve">    if (strcmp(hash, dados.usuarios[usuarioAtual].senhaHash) != 0) { puts("Senha atual incorreta."); return; }</w:t>
      </w:r>
    </w:p>
    <w:p>
      <w:pPr>
        <w:widowControl w:val="0"/>
        <w:spacing w:line="240" w:lineRule="auto" w:before="0" w:after="0"/>
        <w:ind w:firstLine="0"/>
        <w:jc w:val="left"/>
      </w:pPr>
      <w:r>
        <w:rPr>
          <w:rFonts w:ascii="Courier New" w:hAnsi="Courier New"/>
          <w:sz w:val="20"/>
        </w:rPr>
        <w:t xml:space="preserve">    if (!novaSenha(senha)) return;</w:t>
      </w:r>
    </w:p>
    <w:p>
      <w:pPr>
        <w:widowControl w:val="0"/>
        <w:spacing w:line="240" w:lineRule="auto" w:before="0" w:after="0"/>
        <w:ind w:firstLine="0"/>
        <w:jc w:val="left"/>
      </w:pPr>
      <w:r>
        <w:rPr>
          <w:rFonts w:ascii="Courier New" w:hAnsi="Courier New"/>
          <w:sz w:val="20"/>
        </w:rPr>
        <w:t xml:space="preserve">    antes = dados;</w:t>
      </w:r>
    </w:p>
    <w:p>
      <w:pPr>
        <w:widowControl w:val="0"/>
        <w:spacing w:line="240" w:lineRule="auto" w:before="0" w:after="0"/>
        <w:ind w:firstLine="0"/>
        <w:jc w:val="left"/>
      </w:pPr>
      <w:r>
        <w:rPr>
          <w:rFonts w:ascii="Courier New" w:hAnsi="Courier New"/>
          <w:sz w:val="20"/>
        </w:rPr>
        <w:t xml:space="preserve">    calcularHash(senha, dados.usuarios[usuarioAtual].senhaHash);</w:t>
      </w:r>
    </w:p>
    <w:p>
      <w:pPr>
        <w:widowControl w:val="0"/>
        <w:spacing w:line="240" w:lineRule="auto" w:before="0" w:after="0"/>
        <w:ind w:firstLine="0"/>
        <w:jc w:val="left"/>
      </w:pPr>
      <w:r>
        <w:rPr>
          <w:rFonts w:ascii="Courier New" w:hAnsi="Courier New"/>
          <w:sz w:val="20"/>
        </w:rPr>
        <w:t xml:space="preserve">    if (guardarAlteracao()) puts("Senha alterada.");</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 4. Produtos, entradas, saídas e alerta. */</w:t>
      </w:r>
    </w:p>
    <w:p>
      <w:pPr>
        <w:widowControl w:val="0"/>
        <w:spacing w:line="240" w:lineRule="auto" w:before="0" w:after="0"/>
        <w:ind w:firstLine="0"/>
        <w:jc w:val="left"/>
      </w:pPr>
      <w:r>
        <w:rPr>
          <w:rFonts w:ascii="Courier New" w:hAnsi="Courier New"/>
          <w:sz w:val="20"/>
        </w:rPr>
        <w:t>int buscarProduto(const char *codigo) {</w:t>
      </w:r>
    </w:p>
    <w:p>
      <w:pPr>
        <w:widowControl w:val="0"/>
        <w:spacing w:line="240" w:lineRule="auto" w:before="0" w:after="0"/>
        <w:ind w:firstLine="0"/>
        <w:jc w:val="left"/>
      </w:pPr>
      <w:r>
        <w:rPr>
          <w:rFonts w:ascii="Courier New" w:hAnsi="Courier New"/>
          <w:sz w:val="20"/>
        </w:rPr>
        <w:t xml:space="preserve">    for (int i = 0; i &lt; dados.totalProdutos; i++)</w:t>
      </w:r>
    </w:p>
    <w:p>
      <w:pPr>
        <w:widowControl w:val="0"/>
        <w:spacing w:line="240" w:lineRule="auto" w:before="0" w:after="0"/>
        <w:ind w:firstLine="0"/>
        <w:jc w:val="left"/>
      </w:pPr>
      <w:r>
        <w:rPr>
          <w:rFonts w:ascii="Courier New" w:hAnsi="Courier New"/>
          <w:sz w:val="20"/>
        </w:rPr>
        <w:t xml:space="preserve">        if (strcmp(dados.produtos[i].codigo, codigo) == 0) return i;</w:t>
      </w:r>
    </w:p>
    <w:p>
      <w:pPr>
        <w:widowControl w:val="0"/>
        <w:spacing w:line="240" w:lineRule="auto" w:before="0" w:after="0"/>
        <w:ind w:firstLine="0"/>
        <w:jc w:val="left"/>
      </w:pPr>
      <w:r>
        <w:rPr>
          <w:rFonts w:ascii="Courier New" w:hAnsi="Courier New"/>
          <w:sz w:val="20"/>
        </w:rPr>
        <w:t xml:space="preserve">    return -1;</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escolherProduto(void) {</w:t>
      </w:r>
    </w:p>
    <w:p>
      <w:pPr>
        <w:widowControl w:val="0"/>
        <w:spacing w:line="240" w:lineRule="auto" w:before="0" w:after="0"/>
        <w:ind w:firstLine="0"/>
        <w:jc w:val="left"/>
      </w:pPr>
      <w:r>
        <w:rPr>
          <w:rFonts w:ascii="Courier New" w:hAnsi="Courier New"/>
          <w:sz w:val="20"/>
        </w:rPr>
        <w:t xml:space="preserve">    char codigo[20];</w:t>
      </w:r>
    </w:p>
    <w:p>
      <w:pPr>
        <w:widowControl w:val="0"/>
        <w:spacing w:line="240" w:lineRule="auto" w:before="0" w:after="0"/>
        <w:ind w:firstLine="0"/>
        <w:jc w:val="left"/>
      </w:pPr>
      <w:r>
        <w:rPr>
          <w:rFonts w:ascii="Courier New" w:hAnsi="Courier New"/>
          <w:sz w:val="20"/>
        </w:rPr>
        <w:t xml:space="preserve">    int posicao;</w:t>
      </w:r>
    </w:p>
    <w:p>
      <w:pPr>
        <w:widowControl w:val="0"/>
        <w:spacing w:line="240" w:lineRule="auto" w:before="0" w:after="0"/>
        <w:ind w:firstLine="0"/>
        <w:jc w:val="left"/>
      </w:pPr>
      <w:r>
        <w:rPr>
          <w:rFonts w:ascii="Courier New" w:hAnsi="Courier New"/>
          <w:sz w:val="20"/>
        </w:rPr>
        <w:t xml:space="preserve">    if (!lerTexto("Codigo do produto: ", codigo, sizeof codigo) || !normalizarIdentificador(codigo, 1)) return -1;</w:t>
      </w:r>
    </w:p>
    <w:p>
      <w:pPr>
        <w:widowControl w:val="0"/>
        <w:spacing w:line="240" w:lineRule="auto" w:before="0" w:after="0"/>
        <w:ind w:firstLine="0"/>
        <w:jc w:val="left"/>
      </w:pPr>
      <w:r>
        <w:rPr>
          <w:rFonts w:ascii="Courier New" w:hAnsi="Courier New"/>
          <w:sz w:val="20"/>
        </w:rPr>
        <w:t xml:space="preserve">    posicao = buscarProduto(codigo);</w:t>
      </w:r>
    </w:p>
    <w:p>
      <w:pPr>
        <w:widowControl w:val="0"/>
        <w:spacing w:line="240" w:lineRule="auto" w:before="0" w:after="0"/>
        <w:ind w:firstLine="0"/>
        <w:jc w:val="left"/>
      </w:pPr>
      <w:r>
        <w:rPr>
          <w:rFonts w:ascii="Courier New" w:hAnsi="Courier New"/>
          <w:sz w:val="20"/>
        </w:rPr>
        <w:t xml:space="preserve">    if (posicao &lt; 0) puts("Produto nao encontrado.");</w:t>
      </w:r>
    </w:p>
    <w:p>
      <w:pPr>
        <w:widowControl w:val="0"/>
        <w:spacing w:line="240" w:lineRule="auto" w:before="0" w:after="0"/>
        <w:ind w:firstLine="0"/>
        <w:jc w:val="left"/>
      </w:pPr>
      <w:r>
        <w:rPr>
          <w:rFonts w:ascii="Courier New" w:hAnsi="Courier New"/>
          <w:sz w:val="20"/>
        </w:rPr>
        <w:t xml:space="preserve">    return posicao;</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void verificarEstoqueBaixo(void) {</w:t>
      </w:r>
    </w:p>
    <w:p>
      <w:pPr>
        <w:widowControl w:val="0"/>
        <w:spacing w:line="240" w:lineRule="auto" w:before="0" w:after="0"/>
        <w:ind w:firstLine="0"/>
        <w:jc w:val="left"/>
      </w:pPr>
      <w:r>
        <w:rPr>
          <w:rFonts w:ascii="Courier New" w:hAnsi="Courier New"/>
          <w:sz w:val="20"/>
        </w:rPr>
        <w:t xml:space="preserve">    int alertas = 0;</w:t>
      </w:r>
    </w:p>
    <w:p>
      <w:pPr>
        <w:widowControl w:val="0"/>
        <w:spacing w:line="240" w:lineRule="auto" w:before="0" w:after="0"/>
        <w:ind w:firstLine="0"/>
        <w:jc w:val="left"/>
      </w:pPr>
      <w:r>
        <w:rPr>
          <w:rFonts w:ascii="Courier New" w:hAnsi="Courier New"/>
          <w:sz w:val="20"/>
        </w:rPr>
        <w:t xml:space="preserve">    if (!permitir(2)) return;</w:t>
      </w:r>
    </w:p>
    <w:p>
      <w:pPr>
        <w:widowControl w:val="0"/>
        <w:spacing w:line="240" w:lineRule="auto" w:before="0" w:after="0"/>
        <w:ind w:firstLine="0"/>
        <w:jc w:val="left"/>
      </w:pPr>
      <w:r>
        <w:rPr>
          <w:rFonts w:ascii="Courier New" w:hAnsi="Courier New"/>
          <w:sz w:val="20"/>
        </w:rPr>
        <w:t xml:space="preserve">    for (int i = 0; i &lt; dados.totalProdutos; i++) {</w:t>
      </w:r>
    </w:p>
    <w:p>
      <w:pPr>
        <w:widowControl w:val="0"/>
        <w:spacing w:line="240" w:lineRule="auto" w:before="0" w:after="0"/>
        <w:ind w:firstLine="0"/>
        <w:jc w:val="left"/>
      </w:pPr>
      <w:r>
        <w:rPr>
          <w:rFonts w:ascii="Courier New" w:hAnsi="Courier New"/>
          <w:sz w:val="20"/>
        </w:rPr>
        <w:t xml:space="preserve">        Produto *p = &amp;dados.produtos[i];</w:t>
      </w:r>
    </w:p>
    <w:p>
      <w:pPr>
        <w:widowControl w:val="0"/>
        <w:spacing w:line="240" w:lineRule="auto" w:before="0" w:after="0"/>
        <w:ind w:firstLine="0"/>
        <w:jc w:val="left"/>
      </w:pPr>
      <w:r>
        <w:rPr>
          <w:rFonts w:ascii="Courier New" w:hAnsi="Courier New"/>
          <w:sz w:val="20"/>
        </w:rPr>
        <w:t xml:space="preserve">        if (p-&gt;ativo &amp;&amp; p-&gt;quantidade &lt;= p-&gt;minimo) {</w:t>
      </w:r>
    </w:p>
    <w:p>
      <w:pPr>
        <w:widowControl w:val="0"/>
        <w:spacing w:line="240" w:lineRule="auto" w:before="0" w:after="0"/>
        <w:ind w:firstLine="0"/>
        <w:jc w:val="left"/>
      </w:pPr>
      <w:r>
        <w:rPr>
          <w:rFonts w:ascii="Courier New" w:hAnsi="Courier New"/>
          <w:sz w:val="20"/>
        </w:rPr>
        <w:t xml:space="preserve">            printf("[ESTOQUE BAIXO] %s | %s | quantidade %d | minimo %d\n", p-&gt;codigo, p-&gt;nome, p-&gt;quantidade, p-&gt;minimo);</w:t>
      </w:r>
    </w:p>
    <w:p>
      <w:pPr>
        <w:widowControl w:val="0"/>
        <w:spacing w:line="240" w:lineRule="auto" w:before="0" w:after="0"/>
        <w:ind w:firstLine="0"/>
        <w:jc w:val="left"/>
      </w:pPr>
      <w:r>
        <w:rPr>
          <w:rFonts w:ascii="Courier New" w:hAnsi="Courier New"/>
          <w:sz w:val="20"/>
        </w:rPr>
        <w:t xml:space="preserve">            alertas++;</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if (alertas == 0) puts("Nenhum produto ativo esta com estoque baixo.");</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void consultarEstoque(void) {</w:t>
      </w:r>
    </w:p>
    <w:p>
      <w:pPr>
        <w:widowControl w:val="0"/>
        <w:spacing w:line="240" w:lineRule="auto" w:before="0" w:after="0"/>
        <w:ind w:firstLine="0"/>
        <w:jc w:val="left"/>
      </w:pPr>
      <w:r>
        <w:rPr>
          <w:rFonts w:ascii="Courier New" w:hAnsi="Courier New"/>
          <w:sz w:val="20"/>
        </w:rPr>
        <w:t xml:space="preserve">    char busca[60];</w:t>
      </w:r>
    </w:p>
    <w:p>
      <w:pPr>
        <w:widowControl w:val="0"/>
        <w:spacing w:line="240" w:lineRule="auto" w:before="0" w:after="0"/>
        <w:ind w:firstLine="0"/>
        <w:jc w:val="left"/>
      </w:pPr>
      <w:r>
        <w:rPr>
          <w:rFonts w:ascii="Courier New" w:hAnsi="Courier New"/>
          <w:sz w:val="20"/>
        </w:rPr>
        <w:t xml:space="preserve">    int encontrados = 0;</w:t>
      </w:r>
    </w:p>
    <w:p>
      <w:pPr>
        <w:widowControl w:val="0"/>
        <w:spacing w:line="240" w:lineRule="auto" w:before="0" w:after="0"/>
        <w:ind w:firstLine="0"/>
        <w:jc w:val="left"/>
      </w:pPr>
      <w:r>
        <w:rPr>
          <w:rFonts w:ascii="Courier New" w:hAnsi="Courier New"/>
          <w:sz w:val="20"/>
        </w:rPr>
        <w:t xml:space="preserve">    if (!permitir(1) || !lerLinha("Codigo ou parte do nome (Enter para todos): ", busca, sizeof busca)) return;</w:t>
      </w:r>
    </w:p>
    <w:p>
      <w:pPr>
        <w:widowControl w:val="0"/>
        <w:spacing w:line="240" w:lineRule="auto" w:before="0" w:after="0"/>
        <w:ind w:firstLine="0"/>
        <w:jc w:val="left"/>
      </w:pPr>
      <w:r>
        <w:rPr>
          <w:rFonts w:ascii="Courier New" w:hAnsi="Courier New"/>
          <w:sz w:val="20"/>
        </w:rPr>
        <w:t xml:space="preserve">    for (int i = 0; i &lt; dados.totalProdutos; i++) {</w:t>
      </w:r>
    </w:p>
    <w:p>
      <w:pPr>
        <w:widowControl w:val="0"/>
        <w:spacing w:line="240" w:lineRule="auto" w:before="0" w:after="0"/>
        <w:ind w:firstLine="0"/>
        <w:jc w:val="left"/>
      </w:pPr>
      <w:r>
        <w:rPr>
          <w:rFonts w:ascii="Courier New" w:hAnsi="Courier New"/>
          <w:sz w:val="20"/>
        </w:rPr>
        <w:t xml:space="preserve">        Produto *p = &amp;dados.produtos[i];</w:t>
      </w:r>
    </w:p>
    <w:p>
      <w:pPr>
        <w:widowControl w:val="0"/>
        <w:spacing w:line="240" w:lineRule="auto" w:before="0" w:after="0"/>
        <w:ind w:firstLine="0"/>
        <w:jc w:val="left"/>
      </w:pPr>
      <w:r>
        <w:rPr>
          <w:rFonts w:ascii="Courier New" w:hAnsi="Courier New"/>
          <w:sz w:val="20"/>
        </w:rPr>
        <w:t xml:space="preserve">        if (busca[0] == '\0' || strstr(p-&gt;codigo, busca) || strstr(p-&gt;nome, busca)) {</w:t>
      </w:r>
    </w:p>
    <w:p>
      <w:pPr>
        <w:widowControl w:val="0"/>
        <w:spacing w:line="240" w:lineRule="auto" w:before="0" w:after="0"/>
        <w:ind w:firstLine="0"/>
        <w:jc w:val="left"/>
      </w:pPr>
      <w:r>
        <w:rPr>
          <w:rFonts w:ascii="Courier New" w:hAnsi="Courier New"/>
          <w:sz w:val="20"/>
        </w:rPr>
        <w:t xml:space="preserve">            printf("%s | %s | saldo %d | minimo %d | %s\n", p-&gt;codigo, p-&gt;nome,</w:t>
      </w:r>
    </w:p>
    <w:p>
      <w:pPr>
        <w:widowControl w:val="0"/>
        <w:spacing w:line="240" w:lineRule="auto" w:before="0" w:after="0"/>
        <w:ind w:firstLine="0"/>
        <w:jc w:val="left"/>
      </w:pPr>
      <w:r>
        <w:rPr>
          <w:rFonts w:ascii="Courier New" w:hAnsi="Courier New"/>
          <w:sz w:val="20"/>
        </w:rPr>
        <w:t xml:space="preserve">                p-&gt;quantidade, p-&gt;minimo, p-&gt;ativo ? "ativo" : "inativo");</w:t>
      </w:r>
    </w:p>
    <w:p>
      <w:pPr>
        <w:widowControl w:val="0"/>
        <w:spacing w:line="240" w:lineRule="auto" w:before="0" w:after="0"/>
        <w:ind w:firstLine="0"/>
        <w:jc w:val="left"/>
      </w:pPr>
      <w:r>
        <w:rPr>
          <w:rFonts w:ascii="Courier New" w:hAnsi="Courier New"/>
          <w:sz w:val="20"/>
        </w:rPr>
        <w:t xml:space="preserve">            encontrados++;</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if (!encontrados) puts("Produto nao encontrado.");</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void manterProduto(int alterar) {</w:t>
      </w:r>
    </w:p>
    <w:p>
      <w:pPr>
        <w:widowControl w:val="0"/>
        <w:spacing w:line="240" w:lineRule="auto" w:before="0" w:after="0"/>
        <w:ind w:firstLine="0"/>
        <w:jc w:val="left"/>
      </w:pPr>
      <w:r>
        <w:rPr>
          <w:rFonts w:ascii="Courier New" w:hAnsi="Courier New"/>
          <w:sz w:val="20"/>
        </w:rPr>
        <w:t xml:space="preserve">    Produto novo = {0};</w:t>
      </w:r>
    </w:p>
    <w:p>
      <w:pPr>
        <w:widowControl w:val="0"/>
        <w:spacing w:line="240" w:lineRule="auto" w:before="0" w:after="0"/>
        <w:ind w:firstLine="0"/>
        <w:jc w:val="left"/>
      </w:pPr>
      <w:r>
        <w:rPr>
          <w:rFonts w:ascii="Courier New" w:hAnsi="Courier New"/>
          <w:sz w:val="20"/>
        </w:rPr>
        <w:t xml:space="preserve">    int posicao;</w:t>
      </w:r>
    </w:p>
    <w:p>
      <w:pPr>
        <w:widowControl w:val="0"/>
        <w:spacing w:line="240" w:lineRule="auto" w:before="0" w:after="0"/>
        <w:ind w:firstLine="0"/>
        <w:jc w:val="left"/>
      </w:pPr>
      <w:r>
        <w:rPr>
          <w:rFonts w:ascii="Courier New" w:hAnsi="Courier New"/>
          <w:sz w:val="20"/>
        </w:rPr>
        <w:t xml:space="preserve">    if (!permitir(alterar ? 6 : 5)) return;</w:t>
      </w:r>
    </w:p>
    <w:p>
      <w:pPr>
        <w:widowControl w:val="0"/>
        <w:spacing w:line="240" w:lineRule="auto" w:before="0" w:after="0"/>
        <w:ind w:firstLine="0"/>
        <w:jc w:val="left"/>
      </w:pPr>
      <w:r>
        <w:rPr>
          <w:rFonts w:ascii="Courier New" w:hAnsi="Courier New"/>
          <w:sz w:val="20"/>
        </w:rPr>
        <w:t xml:space="preserve">    if (alterar) {</w:t>
      </w:r>
    </w:p>
    <w:p>
      <w:pPr>
        <w:widowControl w:val="0"/>
        <w:spacing w:line="240" w:lineRule="auto" w:before="0" w:after="0"/>
        <w:ind w:firstLine="0"/>
        <w:jc w:val="left"/>
      </w:pPr>
      <w:r>
        <w:rPr>
          <w:rFonts w:ascii="Courier New" w:hAnsi="Courier New"/>
          <w:sz w:val="20"/>
        </w:rPr>
        <w:t xml:space="preserve">        posicao = escolherProduto();</w:t>
      </w:r>
    </w:p>
    <w:p>
      <w:pPr>
        <w:widowControl w:val="0"/>
        <w:spacing w:line="240" w:lineRule="auto" w:before="0" w:after="0"/>
        <w:ind w:firstLine="0"/>
        <w:jc w:val="left"/>
      </w:pPr>
      <w:r>
        <w:rPr>
          <w:rFonts w:ascii="Courier New" w:hAnsi="Courier New"/>
          <w:sz w:val="20"/>
        </w:rPr>
        <w:t xml:space="preserve">        if (posicao &lt; 0) return;</w:t>
      </w:r>
    </w:p>
    <w:p>
      <w:pPr>
        <w:widowControl w:val="0"/>
        <w:spacing w:line="240" w:lineRule="auto" w:before="0" w:after="0"/>
        <w:ind w:firstLine="0"/>
        <w:jc w:val="left"/>
      </w:pPr>
      <w:r>
        <w:rPr>
          <w:rFonts w:ascii="Courier New" w:hAnsi="Courier New"/>
          <w:sz w:val="20"/>
        </w:rPr>
        <w:t xml:space="preserve">        novo = dados.produtos[posicao];</w:t>
      </w:r>
    </w:p>
    <w:p>
      <w:pPr>
        <w:widowControl w:val="0"/>
        <w:spacing w:line="240" w:lineRule="auto" w:before="0" w:after="0"/>
        <w:ind w:firstLine="0"/>
        <w:jc w:val="left"/>
      </w:pPr>
      <w:r>
        <w:rPr>
          <w:rFonts w:ascii="Courier New" w:hAnsi="Courier New"/>
          <w:sz w:val="20"/>
        </w:rPr>
        <w:t xml:space="preserve">    } else {</w:t>
      </w:r>
    </w:p>
    <w:p>
      <w:pPr>
        <w:widowControl w:val="0"/>
        <w:spacing w:line="240" w:lineRule="auto" w:before="0" w:after="0"/>
        <w:ind w:firstLine="0"/>
        <w:jc w:val="left"/>
      </w:pPr>
      <w:r>
        <w:rPr>
          <w:rFonts w:ascii="Courier New" w:hAnsi="Courier New"/>
          <w:sz w:val="20"/>
        </w:rPr>
        <w:t xml:space="preserve">        if (dados.totalProdutos == MAX_PRODUTOS) { puts("Limite de produtos atingido."); return; }</w:t>
      </w:r>
    </w:p>
    <w:p>
      <w:pPr>
        <w:widowControl w:val="0"/>
        <w:spacing w:line="240" w:lineRule="auto" w:before="0" w:after="0"/>
        <w:ind w:firstLine="0"/>
        <w:jc w:val="left"/>
      </w:pPr>
      <w:r>
        <w:rPr>
          <w:rFonts w:ascii="Courier New" w:hAnsi="Courier New"/>
          <w:sz w:val="20"/>
        </w:rPr>
        <w:t xml:space="preserve">        posicao = dados.totalProdutos;</w:t>
      </w:r>
    </w:p>
    <w:p>
      <w:pPr>
        <w:widowControl w:val="0"/>
        <w:spacing w:line="240" w:lineRule="auto" w:before="0" w:after="0"/>
        <w:ind w:firstLine="0"/>
        <w:jc w:val="left"/>
      </w:pPr>
      <w:r>
        <w:rPr>
          <w:rFonts w:ascii="Courier New" w:hAnsi="Courier New"/>
          <w:sz w:val="20"/>
        </w:rPr>
        <w:t xml:space="preserve">        if (!lerTexto("Codigo unico: ", novo.codigo, sizeof novo.codigo) || !normalizarIdentificador(novo.codigo, 1)) return;</w:t>
      </w:r>
    </w:p>
    <w:p>
      <w:pPr>
        <w:widowControl w:val="0"/>
        <w:spacing w:line="240" w:lineRule="auto" w:before="0" w:after="0"/>
        <w:ind w:firstLine="0"/>
        <w:jc w:val="left"/>
      </w:pPr>
      <w:r>
        <w:rPr>
          <w:rFonts w:ascii="Courier New" w:hAnsi="Courier New"/>
          <w:sz w:val="20"/>
        </w:rPr>
        <w:t xml:space="preserve">        if (buscarProduto(novo.codigo) &gt;= 0) { puts("Codigo ja existente."); return; }</w:t>
      </w:r>
    </w:p>
    <w:p>
      <w:pPr>
        <w:widowControl w:val="0"/>
        <w:spacing w:line="240" w:lineRule="auto" w:before="0" w:after="0"/>
        <w:ind w:firstLine="0"/>
        <w:jc w:val="left"/>
      </w:pPr>
      <w:r>
        <w:rPr>
          <w:rFonts w:ascii="Courier New" w:hAnsi="Courier New"/>
          <w:sz w:val="20"/>
        </w:rPr>
        <w:t xml:space="preserve">        novo.ativo = 1;</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if (!lerTexto("Nome: ", novo.nome, sizeof novo.nome) ||</w:t>
      </w:r>
    </w:p>
    <w:p>
      <w:pPr>
        <w:widowControl w:val="0"/>
        <w:spacing w:line="240" w:lineRule="auto" w:before="0" w:after="0"/>
        <w:ind w:firstLine="0"/>
        <w:jc w:val="left"/>
      </w:pPr>
      <w:r>
        <w:rPr>
          <w:rFonts w:ascii="Courier New" w:hAnsi="Courier New"/>
          <w:sz w:val="20"/>
        </w:rPr>
        <w:t xml:space="preserve">        !lerTexto("Categoria: ", novo.categoria, sizeof novo.categoria) ||</w:t>
      </w:r>
    </w:p>
    <w:p>
      <w:pPr>
        <w:widowControl w:val="0"/>
        <w:spacing w:line="240" w:lineRule="auto" w:before="0" w:after="0"/>
        <w:ind w:firstLine="0"/>
        <w:jc w:val="left"/>
      </w:pPr>
      <w:r>
        <w:rPr>
          <w:rFonts w:ascii="Courier New" w:hAnsi="Courier New"/>
          <w:sz w:val="20"/>
        </w:rPr>
        <w:t xml:space="preserve">        !lerTexto("Fornecedor principal: ", novo.fornecedor, sizeof novo.fornecedor) ||</w:t>
      </w:r>
    </w:p>
    <w:p>
      <w:pPr>
        <w:widowControl w:val="0"/>
        <w:spacing w:line="240" w:lineRule="auto" w:before="0" w:after="0"/>
        <w:ind w:firstLine="0"/>
        <w:jc w:val="left"/>
      </w:pPr>
      <w:r>
        <w:rPr>
          <w:rFonts w:ascii="Courier New" w:hAnsi="Courier New"/>
          <w:sz w:val="20"/>
        </w:rPr>
        <w:t xml:space="preserve">        !lerInteiro("Estoque minimo (0 a 2147483647): ", 0, INT_MAX, &amp;novo.minimo)) return;</w:t>
      </w:r>
    </w:p>
    <w:p>
      <w:pPr>
        <w:widowControl w:val="0"/>
        <w:spacing w:line="240" w:lineRule="auto" w:before="0" w:after="0"/>
        <w:ind w:firstLine="0"/>
        <w:jc w:val="left"/>
      </w:pPr>
      <w:r>
        <w:rPr>
          <w:rFonts w:ascii="Courier New" w:hAnsi="Courier New"/>
          <w:sz w:val="20"/>
        </w:rPr>
        <w:t xml:space="preserve">    if (!confirmar("Salvar produto? (s/N): ")) return;</w:t>
      </w:r>
    </w:p>
    <w:p>
      <w:pPr>
        <w:widowControl w:val="0"/>
        <w:spacing w:line="240" w:lineRule="auto" w:before="0" w:after="0"/>
        <w:ind w:firstLine="0"/>
        <w:jc w:val="left"/>
      </w:pPr>
      <w:r>
        <w:rPr>
          <w:rFonts w:ascii="Courier New" w:hAnsi="Courier New"/>
          <w:sz w:val="20"/>
        </w:rPr>
        <w:t xml:space="preserve">    antes = dados;</w:t>
      </w:r>
    </w:p>
    <w:p>
      <w:pPr>
        <w:widowControl w:val="0"/>
        <w:spacing w:line="240" w:lineRule="auto" w:before="0" w:after="0"/>
        <w:ind w:firstLine="0"/>
        <w:jc w:val="left"/>
      </w:pPr>
      <w:r>
        <w:rPr>
          <w:rFonts w:ascii="Courier New" w:hAnsi="Courier New"/>
          <w:sz w:val="20"/>
        </w:rPr>
        <w:t xml:space="preserve">    dados.produtos[posicao] = novo;</w:t>
      </w:r>
    </w:p>
    <w:p>
      <w:pPr>
        <w:widowControl w:val="0"/>
        <w:spacing w:line="240" w:lineRule="auto" w:before="0" w:after="0"/>
        <w:ind w:firstLine="0"/>
        <w:jc w:val="left"/>
      </w:pPr>
      <w:r>
        <w:rPr>
          <w:rFonts w:ascii="Courier New" w:hAnsi="Courier New"/>
          <w:sz w:val="20"/>
        </w:rPr>
        <w:t xml:space="preserve">    if (!alterar) dados.totalProdutos++;</w:t>
      </w:r>
    </w:p>
    <w:p>
      <w:pPr>
        <w:widowControl w:val="0"/>
        <w:spacing w:line="240" w:lineRule="auto" w:before="0" w:after="0"/>
        <w:ind w:firstLine="0"/>
        <w:jc w:val="left"/>
      </w:pPr>
      <w:r>
        <w:rPr>
          <w:rFonts w:ascii="Courier New" w:hAnsi="Courier New"/>
          <w:sz w:val="20"/>
        </w:rPr>
        <w:t xml:space="preserve">    if (guardarAlteracao()) { puts("Produto salvo. Use entrada/saida para mudar o saldo."); verificarEstoqueBaixo(); }</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void mudarSituacaoProduto(void) {</w:t>
      </w:r>
    </w:p>
    <w:p>
      <w:pPr>
        <w:widowControl w:val="0"/>
        <w:spacing w:line="240" w:lineRule="auto" w:before="0" w:after="0"/>
        <w:ind w:firstLine="0"/>
        <w:jc w:val="left"/>
      </w:pPr>
      <w:r>
        <w:rPr>
          <w:rFonts w:ascii="Courier New" w:hAnsi="Courier New"/>
          <w:sz w:val="20"/>
        </w:rPr>
        <w:t xml:space="preserve">    int posicao;</w:t>
      </w:r>
    </w:p>
    <w:p>
      <w:pPr>
        <w:widowControl w:val="0"/>
        <w:spacing w:line="240" w:lineRule="auto" w:before="0" w:after="0"/>
        <w:ind w:firstLine="0"/>
        <w:jc w:val="left"/>
      </w:pPr>
      <w:r>
        <w:rPr>
          <w:rFonts w:ascii="Courier New" w:hAnsi="Courier New"/>
          <w:sz w:val="20"/>
        </w:rPr>
        <w:t xml:space="preserve">    if (!permitir(7)) return;</w:t>
      </w:r>
    </w:p>
    <w:p>
      <w:pPr>
        <w:widowControl w:val="0"/>
        <w:spacing w:line="240" w:lineRule="auto" w:before="0" w:after="0"/>
        <w:ind w:firstLine="0"/>
        <w:jc w:val="left"/>
      </w:pPr>
      <w:r>
        <w:rPr>
          <w:rFonts w:ascii="Courier New" w:hAnsi="Courier New"/>
          <w:sz w:val="20"/>
        </w:rPr>
        <w:t xml:space="preserve">    posicao = escolherProduto();</w:t>
      </w:r>
    </w:p>
    <w:p>
      <w:pPr>
        <w:widowControl w:val="0"/>
        <w:spacing w:line="240" w:lineRule="auto" w:before="0" w:after="0"/>
        <w:ind w:firstLine="0"/>
        <w:jc w:val="left"/>
      </w:pPr>
      <w:r>
        <w:rPr>
          <w:rFonts w:ascii="Courier New" w:hAnsi="Courier New"/>
          <w:sz w:val="20"/>
        </w:rPr>
        <w:t xml:space="preserve">    if (posicao &lt; 0 || !confirmar("Inativar/reativar? Saldo e historico serao mantidos. (s/N): ")) return;</w:t>
      </w:r>
    </w:p>
    <w:p>
      <w:pPr>
        <w:widowControl w:val="0"/>
        <w:spacing w:line="240" w:lineRule="auto" w:before="0" w:after="0"/>
        <w:ind w:firstLine="0"/>
        <w:jc w:val="left"/>
      </w:pPr>
      <w:r>
        <w:rPr>
          <w:rFonts w:ascii="Courier New" w:hAnsi="Courier New"/>
          <w:sz w:val="20"/>
        </w:rPr>
        <w:t xml:space="preserve">    antes = dados;</w:t>
      </w:r>
    </w:p>
    <w:p>
      <w:pPr>
        <w:widowControl w:val="0"/>
        <w:spacing w:line="240" w:lineRule="auto" w:before="0" w:after="0"/>
        <w:ind w:firstLine="0"/>
        <w:jc w:val="left"/>
      </w:pPr>
      <w:r>
        <w:rPr>
          <w:rFonts w:ascii="Courier New" w:hAnsi="Courier New"/>
          <w:sz w:val="20"/>
        </w:rPr>
        <w:t xml:space="preserve">    dados.produtos[posicao].ativo = !dados.produtos[posicao].ativo;</w:t>
      </w:r>
    </w:p>
    <w:p>
      <w:pPr>
        <w:widowControl w:val="0"/>
        <w:spacing w:line="240" w:lineRule="auto" w:before="0" w:after="0"/>
        <w:ind w:firstLine="0"/>
        <w:jc w:val="left"/>
      </w:pPr>
      <w:r>
        <w:rPr>
          <w:rFonts w:ascii="Courier New" w:hAnsi="Courier New"/>
          <w:sz w:val="20"/>
        </w:rPr>
        <w:t xml:space="preserve">    if (guardarAlteracao()) { puts("Situacao atualizada."); verificarEstoqueBaixo(); }</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void registrarMovimentacao(int entrada) {</w:t>
      </w:r>
    </w:p>
    <w:p>
      <w:pPr>
        <w:widowControl w:val="0"/>
        <w:spacing w:line="240" w:lineRule="auto" w:before="0" w:after="0"/>
        <w:ind w:firstLine="0"/>
        <w:jc w:val="left"/>
      </w:pPr>
      <w:r>
        <w:rPr>
          <w:rFonts w:ascii="Courier New" w:hAnsi="Courier New"/>
          <w:sz w:val="20"/>
        </w:rPr>
        <w:t xml:space="preserve">    int posicao, quantidade;</w:t>
      </w:r>
    </w:p>
    <w:p>
      <w:pPr>
        <w:widowControl w:val="0"/>
        <w:spacing w:line="240" w:lineRule="auto" w:before="0" w:after="0"/>
        <w:ind w:firstLine="0"/>
        <w:jc w:val="left"/>
      </w:pPr>
      <w:r>
        <w:rPr>
          <w:rFonts w:ascii="Courier New" w:hAnsi="Courier New"/>
          <w:sz w:val="20"/>
        </w:rPr>
        <w:t xml:space="preserve">    Movimentacao nova = {0};</w:t>
      </w:r>
    </w:p>
    <w:p>
      <w:pPr>
        <w:widowControl w:val="0"/>
        <w:spacing w:line="240" w:lineRule="auto" w:before="0" w:after="0"/>
        <w:ind w:firstLine="0"/>
        <w:jc w:val="left"/>
      </w:pPr>
      <w:r>
        <w:rPr>
          <w:rFonts w:ascii="Courier New" w:hAnsi="Courier New"/>
          <w:sz w:val="20"/>
        </w:rPr>
        <w:t xml:space="preserve">    Produto *p;</w:t>
      </w:r>
    </w:p>
    <w:p>
      <w:pPr>
        <w:widowControl w:val="0"/>
        <w:spacing w:line="240" w:lineRule="auto" w:before="0" w:after="0"/>
        <w:ind w:firstLine="0"/>
        <w:jc w:val="left"/>
      </w:pPr>
      <w:r>
        <w:rPr>
          <w:rFonts w:ascii="Courier New" w:hAnsi="Courier New"/>
          <w:sz w:val="20"/>
        </w:rPr>
        <w:t xml:space="preserve">    time_t agora;</w:t>
      </w:r>
    </w:p>
    <w:p>
      <w:pPr>
        <w:widowControl w:val="0"/>
        <w:spacing w:line="240" w:lineRule="auto" w:before="0" w:after="0"/>
        <w:ind w:firstLine="0"/>
        <w:jc w:val="left"/>
      </w:pPr>
      <w:r>
        <w:rPr>
          <w:rFonts w:ascii="Courier New" w:hAnsi="Courier New"/>
          <w:sz w:val="20"/>
        </w:rPr>
        <w:t xml:space="preserve">    struct tm *horario;</w:t>
      </w:r>
    </w:p>
    <w:p>
      <w:pPr>
        <w:widowControl w:val="0"/>
        <w:spacing w:line="240" w:lineRule="auto" w:before="0" w:after="0"/>
        <w:ind w:firstLine="0"/>
        <w:jc w:val="left"/>
      </w:pPr>
      <w:r>
        <w:rPr>
          <w:rFonts w:ascii="Courier New" w:hAnsi="Courier New"/>
          <w:sz w:val="20"/>
        </w:rPr>
        <w:t xml:space="preserve">    if (!permitir(entrada ? 3 : 4)) return;</w:t>
      </w:r>
    </w:p>
    <w:p>
      <w:pPr>
        <w:widowControl w:val="0"/>
        <w:spacing w:line="240" w:lineRule="auto" w:before="0" w:after="0"/>
        <w:ind w:firstLine="0"/>
        <w:jc w:val="left"/>
      </w:pPr>
      <w:r>
        <w:rPr>
          <w:rFonts w:ascii="Courier New" w:hAnsi="Courier New"/>
          <w:sz w:val="20"/>
        </w:rPr>
        <w:t xml:space="preserve">    if (dados.totalMovimentacoes == MAX_MOVIMENTACOES) { puts("Limite do historico atingido."); return; }</w:t>
      </w:r>
    </w:p>
    <w:p>
      <w:pPr>
        <w:widowControl w:val="0"/>
        <w:spacing w:line="240" w:lineRule="auto" w:before="0" w:after="0"/>
        <w:ind w:firstLine="0"/>
        <w:jc w:val="left"/>
      </w:pPr>
      <w:r>
        <w:rPr>
          <w:rFonts w:ascii="Courier New" w:hAnsi="Courier New"/>
          <w:sz w:val="20"/>
        </w:rPr>
        <w:t xml:space="preserve">    posicao = escolherProduto();</w:t>
      </w:r>
    </w:p>
    <w:p>
      <w:pPr>
        <w:widowControl w:val="0"/>
        <w:spacing w:line="240" w:lineRule="auto" w:before="0" w:after="0"/>
        <w:ind w:firstLine="0"/>
        <w:jc w:val="left"/>
      </w:pPr>
      <w:r>
        <w:rPr>
          <w:rFonts w:ascii="Courier New" w:hAnsi="Courier New"/>
          <w:sz w:val="20"/>
        </w:rPr>
        <w:t xml:space="preserve">    if (posicao &lt; 0) return;</w:t>
      </w:r>
    </w:p>
    <w:p>
      <w:pPr>
        <w:widowControl w:val="0"/>
        <w:spacing w:line="240" w:lineRule="auto" w:before="0" w:after="0"/>
        <w:ind w:firstLine="0"/>
        <w:jc w:val="left"/>
      </w:pPr>
      <w:r>
        <w:rPr>
          <w:rFonts w:ascii="Courier New" w:hAnsi="Courier New"/>
          <w:sz w:val="20"/>
        </w:rPr>
        <w:t xml:space="preserve">    p = &amp;dados.produtos[posicao];</w:t>
      </w:r>
    </w:p>
    <w:p>
      <w:pPr>
        <w:widowControl w:val="0"/>
        <w:spacing w:line="240" w:lineRule="auto" w:before="0" w:after="0"/>
        <w:ind w:firstLine="0"/>
        <w:jc w:val="left"/>
      </w:pPr>
      <w:r>
        <w:rPr>
          <w:rFonts w:ascii="Courier New" w:hAnsi="Courier New"/>
          <w:sz w:val="20"/>
        </w:rPr>
        <w:t xml:space="preserve">    if (!p-&gt;ativo) { puts("Produto inativo."); return; }</w:t>
      </w:r>
    </w:p>
    <w:p>
      <w:pPr>
        <w:widowControl w:val="0"/>
        <w:spacing w:line="240" w:lineRule="auto" w:before="0" w:after="0"/>
        <w:ind w:firstLine="0"/>
        <w:jc w:val="left"/>
      </w:pPr>
      <w:r>
        <w:rPr>
          <w:rFonts w:ascii="Courier New" w:hAnsi="Courier New"/>
          <w:sz w:val="20"/>
        </w:rPr>
        <w:t xml:space="preserve">    printf("Saldo atual: %d\n", p-&gt;quantidade);</w:t>
      </w:r>
    </w:p>
    <w:p>
      <w:pPr>
        <w:widowControl w:val="0"/>
        <w:spacing w:line="240" w:lineRule="auto" w:before="0" w:after="0"/>
        <w:ind w:firstLine="0"/>
        <w:jc w:val="left"/>
      </w:pPr>
      <w:r>
        <w:rPr>
          <w:rFonts w:ascii="Courier New" w:hAnsi="Courier New"/>
          <w:sz w:val="20"/>
        </w:rPr>
        <w:t xml:space="preserve">    if (!lerInteiro("Quantidade (1 a 2147483647): ", 1, INT_MAX, &amp;quantidade)) return;</w:t>
      </w:r>
    </w:p>
    <w:p>
      <w:pPr>
        <w:widowControl w:val="0"/>
        <w:spacing w:line="240" w:lineRule="auto" w:before="0" w:after="0"/>
        <w:ind w:firstLine="0"/>
        <w:jc w:val="left"/>
      </w:pPr>
      <w:r>
        <w:rPr>
          <w:rFonts w:ascii="Courier New" w:hAnsi="Courier New"/>
          <w:sz w:val="20"/>
        </w:rPr>
        <w:t xml:space="preserve">    if (!entrada &amp;&amp; quantidade &gt; p-&gt;quantidade) { puts("Estoque insuficiente."); return; }</w:t>
      </w:r>
    </w:p>
    <w:p>
      <w:pPr>
        <w:widowControl w:val="0"/>
        <w:spacing w:line="240" w:lineRule="auto" w:before="0" w:after="0"/>
        <w:ind w:firstLine="0"/>
        <w:jc w:val="left"/>
      </w:pPr>
      <w:r>
        <w:rPr>
          <w:rFonts w:ascii="Courier New" w:hAnsi="Courier New"/>
          <w:sz w:val="20"/>
        </w:rPr>
        <w:t xml:space="preserve">    if (entrada &amp;&amp; quantidade &gt; INT_MAX - p-&gt;quantidade) { puts("Quantidade ultrapassa o limite de um inteiro."); return; }</w:t>
      </w:r>
    </w:p>
    <w:p>
      <w:pPr>
        <w:widowControl w:val="0"/>
        <w:spacing w:line="240" w:lineRule="auto" w:before="0" w:after="0"/>
        <w:ind w:firstLine="0"/>
        <w:jc w:val="left"/>
      </w:pPr>
      <w:r>
        <w:rPr>
          <w:rFonts w:ascii="Courier New" w:hAnsi="Courier New"/>
          <w:sz w:val="20"/>
        </w:rPr>
        <w:t xml:space="preserve">    if (!confirmar("Confirmar movimentacao? (s/N): ")) return;</w:t>
      </w:r>
    </w:p>
    <w:p>
      <w:pPr>
        <w:widowControl w:val="0"/>
        <w:spacing w:line="240" w:lineRule="auto" w:before="0" w:after="0"/>
        <w:ind w:firstLine="0"/>
        <w:jc w:val="left"/>
      </w:pPr>
      <w:r>
        <w:rPr>
          <w:rFonts w:ascii="Courier New" w:hAnsi="Courier New"/>
          <w:sz w:val="20"/>
        </w:rPr>
        <w:t xml:space="preserve">    agora = time(NULL); horario = localtime(&amp;agora);</w:t>
      </w:r>
    </w:p>
    <w:p>
      <w:pPr>
        <w:widowControl w:val="0"/>
        <w:spacing w:line="240" w:lineRule="auto" w:before="0" w:after="0"/>
        <w:ind w:firstLine="0"/>
        <w:jc w:val="left"/>
      </w:pPr>
      <w:r>
        <w:rPr>
          <w:rFonts w:ascii="Courier New" w:hAnsi="Courier New"/>
          <w:sz w:val="20"/>
        </w:rPr>
        <w:t xml:space="preserve">    if (horario == NULL || !strftime(nova.data, sizeof nova.data, "%Y-%m-%d %H:%M:%S", horario)) return;</w:t>
      </w:r>
    </w:p>
    <w:p>
      <w:pPr>
        <w:widowControl w:val="0"/>
        <w:spacing w:line="240" w:lineRule="auto" w:before="0" w:after="0"/>
        <w:ind w:firstLine="0"/>
        <w:jc w:val="left"/>
      </w:pPr>
      <w:r>
        <w:rPr>
          <w:rFonts w:ascii="Courier New" w:hAnsi="Courier New"/>
          <w:sz w:val="20"/>
        </w:rPr>
        <w:t xml:space="preserve">    nova.produto = posicao; nova.usuario = usuarioAtual; nova.quantidade = quantidade;</w:t>
      </w:r>
    </w:p>
    <w:p>
      <w:pPr>
        <w:widowControl w:val="0"/>
        <w:spacing w:line="240" w:lineRule="auto" w:before="0" w:after="0"/>
        <w:ind w:firstLine="0"/>
        <w:jc w:val="left"/>
      </w:pPr>
      <w:r>
        <w:rPr>
          <w:rFonts w:ascii="Courier New" w:hAnsi="Courier New"/>
          <w:sz w:val="20"/>
        </w:rPr>
        <w:t xml:space="preserve">    nova.tipo = entrada ? 'E' : 'S';</w:t>
      </w:r>
    </w:p>
    <w:p>
      <w:pPr>
        <w:widowControl w:val="0"/>
        <w:spacing w:line="240" w:lineRule="auto" w:before="0" w:after="0"/>
        <w:ind w:firstLine="0"/>
        <w:jc w:val="left"/>
      </w:pPr>
      <w:r>
        <w:rPr>
          <w:rFonts w:ascii="Courier New" w:hAnsi="Courier New"/>
          <w:sz w:val="20"/>
        </w:rPr>
        <w:t xml:space="preserve">    antes = dados;</w:t>
      </w:r>
    </w:p>
    <w:p>
      <w:pPr>
        <w:widowControl w:val="0"/>
        <w:spacing w:line="240" w:lineRule="auto" w:before="0" w:after="0"/>
        <w:ind w:firstLine="0"/>
        <w:jc w:val="left"/>
      </w:pPr>
      <w:r>
        <w:rPr>
          <w:rFonts w:ascii="Courier New" w:hAnsi="Courier New"/>
          <w:sz w:val="20"/>
        </w:rPr>
        <w:t xml:space="preserve">    if (entrada) p-&gt;quantidade += quantidade;</w:t>
      </w:r>
    </w:p>
    <w:p>
      <w:pPr>
        <w:widowControl w:val="0"/>
        <w:spacing w:line="240" w:lineRule="auto" w:before="0" w:after="0"/>
        <w:ind w:firstLine="0"/>
        <w:jc w:val="left"/>
      </w:pPr>
      <w:r>
        <w:rPr>
          <w:rFonts w:ascii="Courier New" w:hAnsi="Courier New"/>
          <w:sz w:val="20"/>
        </w:rPr>
        <w:t xml:space="preserve">    else p-&gt;quantidade -= quantidade;</w:t>
      </w:r>
    </w:p>
    <w:p>
      <w:pPr>
        <w:widowControl w:val="0"/>
        <w:spacing w:line="240" w:lineRule="auto" w:before="0" w:after="0"/>
        <w:ind w:firstLine="0"/>
        <w:jc w:val="left"/>
      </w:pPr>
      <w:r>
        <w:rPr>
          <w:rFonts w:ascii="Courier New" w:hAnsi="Courier New"/>
          <w:sz w:val="20"/>
        </w:rPr>
        <w:t xml:space="preserve">    dados.movimentacoes[dados.totalMovimentacoes++] = nova;</w:t>
      </w:r>
    </w:p>
    <w:p>
      <w:pPr>
        <w:widowControl w:val="0"/>
        <w:spacing w:line="240" w:lineRule="auto" w:before="0" w:after="0"/>
        <w:ind w:firstLine="0"/>
        <w:jc w:val="left"/>
      </w:pPr>
      <w:r>
        <w:rPr>
          <w:rFonts w:ascii="Courier New" w:hAnsi="Courier New"/>
          <w:sz w:val="20"/>
        </w:rPr>
        <w:t xml:space="preserve">    /* Saldo e histórico ficam juntos no mesmo arquivo. */</w:t>
      </w:r>
    </w:p>
    <w:p>
      <w:pPr>
        <w:widowControl w:val="0"/>
        <w:spacing w:line="240" w:lineRule="auto" w:before="0" w:after="0"/>
        <w:ind w:firstLine="0"/>
        <w:jc w:val="left"/>
      </w:pPr>
      <w:r>
        <w:rPr>
          <w:rFonts w:ascii="Courier New" w:hAnsi="Courier New"/>
          <w:sz w:val="20"/>
        </w:rPr>
        <w:t xml:space="preserve">    if (guardarAlteracao()) { printf("Movimentacao salva. Novo saldo: %d\n", p-&gt;quantidade); verificarEstoqueBaixo(); }</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 5. Relatório de texto e backup. Não há comandos SQL. */</w:t>
      </w:r>
    </w:p>
    <w:p>
      <w:pPr>
        <w:widowControl w:val="0"/>
        <w:spacing w:line="240" w:lineRule="auto" w:before="0" w:after="0"/>
        <w:ind w:firstLine="0"/>
        <w:jc w:val="left"/>
      </w:pPr>
      <w:r>
        <w:rPr>
          <w:rFonts w:ascii="Courier New" w:hAnsi="Courier New"/>
          <w:sz w:val="20"/>
        </w:rPr>
        <w:t>int dataValida(const char *data) {</w:t>
      </w:r>
    </w:p>
    <w:p>
      <w:pPr>
        <w:widowControl w:val="0"/>
        <w:spacing w:line="240" w:lineRule="auto" w:before="0" w:after="0"/>
        <w:ind w:firstLine="0"/>
        <w:jc w:val="left"/>
      </w:pPr>
      <w:r>
        <w:rPr>
          <w:rFonts w:ascii="Courier New" w:hAnsi="Courier New"/>
          <w:sz w:val="20"/>
        </w:rPr>
        <w:t xml:space="preserve">    int ano, mes, dia, dias[12] = {31,28,31,30,31,30,31,31,30,31,30,31};</w:t>
      </w:r>
    </w:p>
    <w:p>
      <w:pPr>
        <w:widowControl w:val="0"/>
        <w:spacing w:line="240" w:lineRule="auto" w:before="0" w:after="0"/>
        <w:ind w:firstLine="0"/>
        <w:jc w:val="left"/>
      </w:pPr>
      <w:r>
        <w:rPr>
          <w:rFonts w:ascii="Courier New" w:hAnsi="Courier New"/>
          <w:sz w:val="20"/>
        </w:rPr>
        <w:t xml:space="preserve">    if (strlen(data) != 10 || data[4] != '-' || data[7] != '-') return 0;</w:t>
      </w:r>
    </w:p>
    <w:p>
      <w:pPr>
        <w:widowControl w:val="0"/>
        <w:spacing w:line="240" w:lineRule="auto" w:before="0" w:after="0"/>
        <w:ind w:firstLine="0"/>
        <w:jc w:val="left"/>
      </w:pPr>
      <w:r>
        <w:rPr>
          <w:rFonts w:ascii="Courier New" w:hAnsi="Courier New"/>
          <w:sz w:val="20"/>
        </w:rPr>
        <w:t xml:space="preserve">    for (int i = 0; i &lt; 10; i++)</w:t>
      </w:r>
    </w:p>
    <w:p>
      <w:pPr>
        <w:widowControl w:val="0"/>
        <w:spacing w:line="240" w:lineRule="auto" w:before="0" w:after="0"/>
        <w:ind w:firstLine="0"/>
        <w:jc w:val="left"/>
      </w:pPr>
      <w:r>
        <w:rPr>
          <w:rFonts w:ascii="Courier New" w:hAnsi="Courier New"/>
          <w:sz w:val="20"/>
        </w:rPr>
        <w:t xml:space="preserve">        if (i != 4 &amp;&amp; i != 7 &amp;&amp; (data[i] &lt; '0' || data[i] &gt; '9')) return 0;</w:t>
      </w:r>
    </w:p>
    <w:p>
      <w:pPr>
        <w:widowControl w:val="0"/>
        <w:spacing w:line="240" w:lineRule="auto" w:before="0" w:after="0"/>
        <w:ind w:firstLine="0"/>
        <w:jc w:val="left"/>
      </w:pPr>
      <w:r>
        <w:rPr>
          <w:rFonts w:ascii="Courier New" w:hAnsi="Courier New"/>
          <w:sz w:val="20"/>
        </w:rPr>
        <w:t xml:space="preserve">    if (sscanf(data, "%4d-%2d-%2d", &amp;ano, &amp;mes, &amp;dia) != 3 || ano &lt; 1 || mes &lt; 1 || mes &gt; 12) return 0;</w:t>
      </w:r>
    </w:p>
    <w:p>
      <w:pPr>
        <w:widowControl w:val="0"/>
        <w:spacing w:line="240" w:lineRule="auto" w:before="0" w:after="0"/>
        <w:ind w:firstLine="0"/>
        <w:jc w:val="left"/>
      </w:pPr>
      <w:r>
        <w:rPr>
          <w:rFonts w:ascii="Courier New" w:hAnsi="Courier New"/>
          <w:sz w:val="20"/>
        </w:rPr>
        <w:t xml:space="preserve">    if (ano % 400 == 0 || (ano % 4 == 0 &amp;&amp; ano % 100 != 0)) dias[1] = 29;</w:t>
      </w:r>
    </w:p>
    <w:p>
      <w:pPr>
        <w:widowControl w:val="0"/>
        <w:spacing w:line="240" w:lineRule="auto" w:before="0" w:after="0"/>
        <w:ind w:firstLine="0"/>
        <w:jc w:val="left"/>
      </w:pPr>
      <w:r>
        <w:rPr>
          <w:rFonts w:ascii="Courier New" w:hAnsi="Courier New"/>
          <w:sz w:val="20"/>
        </w:rPr>
        <w:t xml:space="preserve">    return dia &gt;= 1 &amp;&amp; dia &lt;= dias[mes - 1];</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void gerarRelatorio(void) {</w:t>
      </w:r>
    </w:p>
    <w:p>
      <w:pPr>
        <w:widowControl w:val="0"/>
        <w:spacing w:line="240" w:lineRule="auto" w:before="0" w:after="0"/>
        <w:ind w:firstLine="0"/>
        <w:jc w:val="left"/>
      </w:pPr>
      <w:r>
        <w:rPr>
          <w:rFonts w:ascii="Courier New" w:hAnsi="Courier New"/>
          <w:sz w:val="20"/>
        </w:rPr>
        <w:t xml:space="preserve">    char codigo[20], inicio[11], fim[11];</w:t>
      </w:r>
    </w:p>
    <w:p>
      <w:pPr>
        <w:widowControl w:val="0"/>
        <w:spacing w:line="240" w:lineRule="auto" w:before="0" w:after="0"/>
        <w:ind w:firstLine="0"/>
        <w:jc w:val="left"/>
      </w:pPr>
      <w:r>
        <w:rPr>
          <w:rFonts w:ascii="Courier New" w:hAnsi="Courier New"/>
          <w:sz w:val="20"/>
        </w:rPr>
        <w:t xml:space="preserve">    int tipo, ok;</w:t>
      </w:r>
    </w:p>
    <w:p>
      <w:pPr>
        <w:widowControl w:val="0"/>
        <w:spacing w:line="240" w:lineRule="auto" w:before="0" w:after="0"/>
        <w:ind w:firstLine="0"/>
        <w:jc w:val="left"/>
      </w:pPr>
      <w:r>
        <w:rPr>
          <w:rFonts w:ascii="Courier New" w:hAnsi="Courier New"/>
          <w:sz w:val="20"/>
        </w:rPr>
        <w:t xml:space="preserve">    FILE *arquivo;</w:t>
      </w:r>
    </w:p>
    <w:p>
      <w:pPr>
        <w:widowControl w:val="0"/>
        <w:spacing w:line="240" w:lineRule="auto" w:before="0" w:after="0"/>
        <w:ind w:firstLine="0"/>
        <w:jc w:val="left"/>
      </w:pPr>
      <w:r>
        <w:rPr>
          <w:rFonts w:ascii="Courier New" w:hAnsi="Courier New"/>
          <w:sz w:val="20"/>
        </w:rPr>
        <w:t xml:space="preserve">    if (!permitir(8) || !lerInteiro("1 Estoque, 2 Historico, 0 Voltar: ", 0, 2, &amp;tipo) || tipo == 0) return;</w:t>
      </w:r>
    </w:p>
    <w:p>
      <w:pPr>
        <w:widowControl w:val="0"/>
        <w:spacing w:line="240" w:lineRule="auto" w:before="0" w:after="0"/>
        <w:ind w:firstLine="0"/>
        <w:jc w:val="left"/>
      </w:pPr>
      <w:r>
        <w:rPr>
          <w:rFonts w:ascii="Courier New" w:hAnsi="Courier New"/>
          <w:sz w:val="20"/>
        </w:rPr>
        <w:t xml:space="preserve">    if (!lerLinha("Codigo exato (Enter para todos): ", codigo, sizeof codigo)) return;</w:t>
      </w:r>
    </w:p>
    <w:p>
      <w:pPr>
        <w:widowControl w:val="0"/>
        <w:spacing w:line="240" w:lineRule="auto" w:before="0" w:after="0"/>
        <w:ind w:firstLine="0"/>
        <w:jc w:val="left"/>
      </w:pPr>
      <w:r>
        <w:rPr>
          <w:rFonts w:ascii="Courier New" w:hAnsi="Courier New"/>
          <w:sz w:val="20"/>
        </w:rPr>
        <w:t xml:space="preserve">    if (codigo[0] &amp;&amp; !normalizarIdentificador(codigo, 1)) return;</w:t>
      </w:r>
    </w:p>
    <w:p>
      <w:pPr>
        <w:widowControl w:val="0"/>
        <w:spacing w:line="240" w:lineRule="auto" w:before="0" w:after="0"/>
        <w:ind w:firstLine="0"/>
        <w:jc w:val="left"/>
      </w:pPr>
      <w:r>
        <w:rPr>
          <w:rFonts w:ascii="Courier New" w:hAnsi="Courier New"/>
          <w:sz w:val="20"/>
        </w:rPr>
        <w:t xml:space="preserve">    inicio[0] = fim[0] = '\0';</w:t>
      </w:r>
    </w:p>
    <w:p>
      <w:pPr>
        <w:widowControl w:val="0"/>
        <w:spacing w:line="240" w:lineRule="auto" w:before="0" w:after="0"/>
        <w:ind w:firstLine="0"/>
        <w:jc w:val="left"/>
      </w:pPr>
      <w:r>
        <w:rPr>
          <w:rFonts w:ascii="Courier New" w:hAnsi="Courier New"/>
          <w:sz w:val="20"/>
        </w:rPr>
        <w:t xml:space="preserve">    if (tipo == 2) {</w:t>
      </w:r>
    </w:p>
    <w:p>
      <w:pPr>
        <w:widowControl w:val="0"/>
        <w:spacing w:line="240" w:lineRule="auto" w:before="0" w:after="0"/>
        <w:ind w:firstLine="0"/>
        <w:jc w:val="left"/>
      </w:pPr>
      <w:r>
        <w:rPr>
          <w:rFonts w:ascii="Courier New" w:hAnsi="Courier New"/>
          <w:sz w:val="20"/>
        </w:rPr>
        <w:t xml:space="preserve">        if (!lerLinha("Data inicial AAAA-MM-DD (Enter sem limite): ", inicio, sizeof inicio) ||</w:t>
      </w:r>
    </w:p>
    <w:p>
      <w:pPr>
        <w:widowControl w:val="0"/>
        <w:spacing w:line="240" w:lineRule="auto" w:before="0" w:after="0"/>
        <w:ind w:firstLine="0"/>
        <w:jc w:val="left"/>
      </w:pPr>
      <w:r>
        <w:rPr>
          <w:rFonts w:ascii="Courier New" w:hAnsi="Courier New"/>
          <w:sz w:val="20"/>
        </w:rPr>
        <w:t xml:space="preserve">            !lerLinha("Data final AAAA-MM-DD (Enter sem limite): ", fim, sizeof fim)) return;</w:t>
      </w:r>
    </w:p>
    <w:p>
      <w:pPr>
        <w:widowControl w:val="0"/>
        <w:spacing w:line="240" w:lineRule="auto" w:before="0" w:after="0"/>
        <w:ind w:firstLine="0"/>
        <w:jc w:val="left"/>
      </w:pPr>
      <w:r>
        <w:rPr>
          <w:rFonts w:ascii="Courier New" w:hAnsi="Courier New"/>
          <w:sz w:val="20"/>
        </w:rPr>
        <w:t xml:space="preserve">        if ((inicio[0] &amp;&amp; !dataValida(inicio)) || (fim[0] &amp;&amp; !dataValida(fim)) ||</w:t>
      </w:r>
    </w:p>
    <w:p>
      <w:pPr>
        <w:widowControl w:val="0"/>
        <w:spacing w:line="240" w:lineRule="auto" w:before="0" w:after="0"/>
        <w:ind w:firstLine="0"/>
        <w:jc w:val="left"/>
      </w:pPr>
      <w:r>
        <w:rPr>
          <w:rFonts w:ascii="Courier New" w:hAnsi="Courier New"/>
          <w:sz w:val="20"/>
        </w:rPr>
        <w:t xml:space="preserve">            (inicio[0] &amp;&amp; fim[0] &amp;&amp; strcmp(inicio, fim) &gt; 0)) { puts("Periodo invalido."); return; }</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if (!confirmar("Gerar relatorio.txt? Substitui o relatorio anterior. (s/N): ")) return;</w:t>
      </w:r>
    </w:p>
    <w:p>
      <w:pPr>
        <w:widowControl w:val="0"/>
        <w:spacing w:line="240" w:lineRule="auto" w:before="0" w:after="0"/>
        <w:ind w:firstLine="0"/>
        <w:jc w:val="left"/>
      </w:pPr>
      <w:r>
        <w:rPr>
          <w:rFonts w:ascii="Courier New" w:hAnsi="Courier New"/>
          <w:sz w:val="20"/>
        </w:rPr>
        <w:t xml:space="preserve">    arquivo = fopen("relatorio.txt", "w");</w:t>
      </w:r>
    </w:p>
    <w:p>
      <w:pPr>
        <w:widowControl w:val="0"/>
        <w:spacing w:line="240" w:lineRule="auto" w:before="0" w:after="0"/>
        <w:ind w:firstLine="0"/>
        <w:jc w:val="left"/>
      </w:pPr>
      <w:r>
        <w:rPr>
          <w:rFonts w:ascii="Courier New" w:hAnsi="Courier New"/>
          <w:sz w:val="20"/>
        </w:rPr>
        <w:t xml:space="preserve">    if (arquivo == NULL) { puts("Falha ao criar relatorio."); return; }</w:t>
      </w:r>
    </w:p>
    <w:p>
      <w:pPr>
        <w:widowControl w:val="0"/>
        <w:spacing w:line="240" w:lineRule="auto" w:before="0" w:after="0"/>
        <w:ind w:firstLine="0"/>
        <w:jc w:val="left"/>
      </w:pPr>
      <w:r>
        <w:rPr>
          <w:rFonts w:ascii="Courier New" w:hAnsi="Courier New"/>
          <w:sz w:val="20"/>
        </w:rPr>
        <w:t xml:space="preserve">    fprintf(arquivo, "ESTOQUEFACIL - %s\n", tipo == 1 ? "ESTOQUE" : "HISTORICO");</w:t>
      </w:r>
    </w:p>
    <w:p>
      <w:pPr>
        <w:widowControl w:val="0"/>
        <w:spacing w:line="240" w:lineRule="auto" w:before="0" w:after="0"/>
        <w:ind w:firstLine="0"/>
        <w:jc w:val="left"/>
      </w:pPr>
      <w:r>
        <w:rPr>
          <w:rFonts w:ascii="Courier New" w:hAnsi="Courier New"/>
          <w:sz w:val="20"/>
        </w:rPr>
        <w:t xml:space="preserve">    if (tipo == 1) {</w:t>
      </w:r>
    </w:p>
    <w:p>
      <w:pPr>
        <w:widowControl w:val="0"/>
        <w:spacing w:line="240" w:lineRule="auto" w:before="0" w:after="0"/>
        <w:ind w:firstLine="0"/>
        <w:jc w:val="left"/>
      </w:pPr>
      <w:r>
        <w:rPr>
          <w:rFonts w:ascii="Courier New" w:hAnsi="Courier New"/>
          <w:sz w:val="20"/>
        </w:rPr>
        <w:t xml:space="preserve">        for (int i = 0; i &lt; dados.totalProdutos; i++) {</w:t>
      </w:r>
    </w:p>
    <w:p>
      <w:pPr>
        <w:widowControl w:val="0"/>
        <w:spacing w:line="240" w:lineRule="auto" w:before="0" w:after="0"/>
        <w:ind w:firstLine="0"/>
        <w:jc w:val="left"/>
      </w:pPr>
      <w:r>
        <w:rPr>
          <w:rFonts w:ascii="Courier New" w:hAnsi="Courier New"/>
          <w:sz w:val="20"/>
        </w:rPr>
        <w:t xml:space="preserve">            Produto *p = &amp;dados.produtos[i];</w:t>
      </w:r>
    </w:p>
    <w:p>
      <w:pPr>
        <w:widowControl w:val="0"/>
        <w:spacing w:line="240" w:lineRule="auto" w:before="0" w:after="0"/>
        <w:ind w:firstLine="0"/>
        <w:jc w:val="left"/>
      </w:pPr>
      <w:r>
        <w:rPr>
          <w:rFonts w:ascii="Courier New" w:hAnsi="Courier New"/>
          <w:sz w:val="20"/>
        </w:rPr>
        <w:t xml:space="preserve">            if (!codigo[0] || strcmp(codigo, p-&gt;codigo) == 0)</w:t>
      </w:r>
    </w:p>
    <w:p>
      <w:pPr>
        <w:widowControl w:val="0"/>
        <w:spacing w:line="240" w:lineRule="auto" w:before="0" w:after="0"/>
        <w:ind w:firstLine="0"/>
        <w:jc w:val="left"/>
      </w:pPr>
      <w:r>
        <w:rPr>
          <w:rFonts w:ascii="Courier New" w:hAnsi="Courier New"/>
          <w:sz w:val="20"/>
        </w:rPr>
        <w:t xml:space="preserve">                fprintf(arquivo, "%s | %s | saldo %d | minimo %d | %s\n", p-&gt;codigo, p-&gt;nome,</w:t>
      </w:r>
    </w:p>
    <w:p>
      <w:pPr>
        <w:widowControl w:val="0"/>
        <w:spacing w:line="240" w:lineRule="auto" w:before="0" w:after="0"/>
        <w:ind w:firstLine="0"/>
        <w:jc w:val="left"/>
      </w:pPr>
      <w:r>
        <w:rPr>
          <w:rFonts w:ascii="Courier New" w:hAnsi="Courier New"/>
          <w:sz w:val="20"/>
        </w:rPr>
        <w:t xml:space="preserve">                    p-&gt;quantidade, p-&gt;minimo, p-&gt;ativo ? "ativo" : "inativo");</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 else {</w:t>
      </w:r>
    </w:p>
    <w:p>
      <w:pPr>
        <w:widowControl w:val="0"/>
        <w:spacing w:line="240" w:lineRule="auto" w:before="0" w:after="0"/>
        <w:ind w:firstLine="0"/>
        <w:jc w:val="left"/>
      </w:pPr>
      <w:r>
        <w:rPr>
          <w:rFonts w:ascii="Courier New" w:hAnsi="Courier New"/>
          <w:sz w:val="20"/>
        </w:rPr>
        <w:t xml:space="preserve">        for (int i = 0; i &lt; dados.totalMovimentacoes; i++) {</w:t>
      </w:r>
    </w:p>
    <w:p>
      <w:pPr>
        <w:widowControl w:val="0"/>
        <w:spacing w:line="240" w:lineRule="auto" w:before="0" w:after="0"/>
        <w:ind w:firstLine="0"/>
        <w:jc w:val="left"/>
      </w:pPr>
      <w:r>
        <w:rPr>
          <w:rFonts w:ascii="Courier New" w:hAnsi="Courier New"/>
          <w:sz w:val="20"/>
        </w:rPr>
        <w:t xml:space="preserve">            Movimentacao *m = &amp;dados.movimentacoes[i];</w:t>
      </w:r>
    </w:p>
    <w:p>
      <w:pPr>
        <w:widowControl w:val="0"/>
        <w:spacing w:line="240" w:lineRule="auto" w:before="0" w:after="0"/>
        <w:ind w:firstLine="0"/>
        <w:jc w:val="left"/>
      </w:pPr>
      <w:r>
        <w:rPr>
          <w:rFonts w:ascii="Courier New" w:hAnsi="Courier New"/>
          <w:sz w:val="20"/>
        </w:rPr>
        <w:t xml:space="preserve">            if (codigo[0] &amp;&amp; strcmp(codigo, dados.produtos[m-&gt;produto].codigo) != 0) continue;</w:t>
      </w:r>
    </w:p>
    <w:p>
      <w:pPr>
        <w:widowControl w:val="0"/>
        <w:spacing w:line="240" w:lineRule="auto" w:before="0" w:after="0"/>
        <w:ind w:firstLine="0"/>
        <w:jc w:val="left"/>
      </w:pPr>
      <w:r>
        <w:rPr>
          <w:rFonts w:ascii="Courier New" w:hAnsi="Courier New"/>
          <w:sz w:val="20"/>
        </w:rPr>
        <w:t xml:space="preserve">            if (inicio[0] &amp;&amp; strncmp(m-&gt;data, inicio, 10) &lt; 0) continue;</w:t>
      </w:r>
    </w:p>
    <w:p>
      <w:pPr>
        <w:widowControl w:val="0"/>
        <w:spacing w:line="240" w:lineRule="auto" w:before="0" w:after="0"/>
        <w:ind w:firstLine="0"/>
        <w:jc w:val="left"/>
      </w:pPr>
      <w:r>
        <w:rPr>
          <w:rFonts w:ascii="Courier New" w:hAnsi="Courier New"/>
          <w:sz w:val="20"/>
        </w:rPr>
        <w:t xml:space="preserve">            if (fim[0] &amp;&amp; strncmp(m-&gt;data, fim, 10) &gt; 0) continue;</w:t>
      </w:r>
    </w:p>
    <w:p>
      <w:pPr>
        <w:widowControl w:val="0"/>
        <w:spacing w:line="240" w:lineRule="auto" w:before="0" w:after="0"/>
        <w:ind w:firstLine="0"/>
        <w:jc w:val="left"/>
      </w:pPr>
      <w:r>
        <w:rPr>
          <w:rFonts w:ascii="Courier New" w:hAnsi="Courier New"/>
          <w:sz w:val="20"/>
        </w:rPr>
        <w:t xml:space="preserve">            fprintf(arquivo, "%s | %s | %s | %d | %s\n", m-&gt;data, dados.produtos[m-&gt;produto].codigo,</w:t>
      </w:r>
    </w:p>
    <w:p>
      <w:pPr>
        <w:widowControl w:val="0"/>
        <w:spacing w:line="240" w:lineRule="auto" w:before="0" w:after="0"/>
        <w:ind w:firstLine="0"/>
        <w:jc w:val="left"/>
      </w:pPr>
      <w:r>
        <w:rPr>
          <w:rFonts w:ascii="Courier New" w:hAnsi="Courier New"/>
          <w:sz w:val="20"/>
        </w:rPr>
        <w:t xml:space="preserve">                m-&gt;tipo == 'E' ? "ENTRADA" : "SAIDA", m-&gt;quantidade, dados.usuarios[m-&gt;usuario].nome);</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ok = !ferror(arquivo);</w:t>
      </w:r>
    </w:p>
    <w:p>
      <w:pPr>
        <w:widowControl w:val="0"/>
        <w:spacing w:line="240" w:lineRule="auto" w:before="0" w:after="0"/>
        <w:ind w:firstLine="0"/>
        <w:jc w:val="left"/>
      </w:pPr>
      <w:r>
        <w:rPr>
          <w:rFonts w:ascii="Courier New" w:hAnsi="Courier New"/>
          <w:sz w:val="20"/>
        </w:rPr>
        <w:t xml:space="preserve">    if (fclose(arquivo) != 0) ok = 0;</w:t>
      </w:r>
    </w:p>
    <w:p>
      <w:pPr>
        <w:widowControl w:val="0"/>
        <w:spacing w:line="240" w:lineRule="auto" w:before="0" w:after="0"/>
        <w:ind w:firstLine="0"/>
        <w:jc w:val="left"/>
      </w:pPr>
      <w:r>
        <w:rPr>
          <w:rFonts w:ascii="Courier New" w:hAnsi="Courier New"/>
          <w:sz w:val="20"/>
        </w:rPr>
        <w:t xml:space="preserve">    puts(ok ? "Relatorio salvo em relatorio.txt. Abra esse arquivo para consultar." : "Falha na gravacao do relatorio.");</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void fazerBackup(void) {</w:t>
      </w:r>
    </w:p>
    <w:p>
      <w:pPr>
        <w:widowControl w:val="0"/>
        <w:spacing w:line="240" w:lineRule="auto" w:before="0" w:after="0"/>
        <w:ind w:firstLine="0"/>
        <w:jc w:val="left"/>
      </w:pPr>
      <w:r>
        <w:rPr>
          <w:rFonts w:ascii="Courier New" w:hAnsi="Courier New"/>
          <w:sz w:val="20"/>
        </w:rPr>
        <w:t xml:space="preserve">    if (!permitir(9) || !confirmar("Salvar backup_local.dat? Substitui o backup anterior. (s/N): ")) return;</w:t>
      </w:r>
    </w:p>
    <w:p>
      <w:pPr>
        <w:widowControl w:val="0"/>
        <w:spacing w:line="240" w:lineRule="auto" w:before="0" w:after="0"/>
        <w:ind w:firstLine="0"/>
        <w:jc w:val="left"/>
      </w:pPr>
      <w:r>
        <w:rPr>
          <w:rFonts w:ascii="Courier New" w:hAnsi="Courier New"/>
          <w:sz w:val="20"/>
        </w:rPr>
        <w:t xml:space="preserve">    puts(salvarArquivo("backup_local.dat") ? "Backup salvo." : "Falha no backup. A copia anterior foi mantida.");</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 6. Dados de exemplo, apenas para banco vazio. */</w:t>
      </w:r>
    </w:p>
    <w:p>
      <w:pPr>
        <w:widowControl w:val="0"/>
        <w:spacing w:line="240" w:lineRule="auto" w:before="0" w:after="0"/>
        <w:ind w:firstLine="0"/>
        <w:jc w:val="left"/>
      </w:pPr>
      <w:r>
        <w:rPr>
          <w:rFonts w:ascii="Courier New" w:hAnsi="Courier New"/>
          <w:sz w:val="20"/>
        </w:rPr>
        <w:t>int criarDemo(void) {</w:t>
      </w:r>
    </w:p>
    <w:p>
      <w:pPr>
        <w:widowControl w:val="0"/>
        <w:spacing w:line="240" w:lineRule="auto" w:before="0" w:after="0"/>
        <w:ind w:firstLine="0"/>
        <w:jc w:val="left"/>
      </w:pPr>
      <w:r>
        <w:rPr>
          <w:rFonts w:ascii="Courier New" w:hAnsi="Courier New"/>
          <w:sz w:val="20"/>
        </w:rPr>
        <w:t xml:space="preserve">    const char *logins[4] = {"admin", "gerente", "operador", "consulta"};</w:t>
      </w:r>
    </w:p>
    <w:p>
      <w:pPr>
        <w:widowControl w:val="0"/>
        <w:spacing w:line="240" w:lineRule="auto" w:before="0" w:after="0"/>
        <w:ind w:firstLine="0"/>
        <w:jc w:val="left"/>
      </w:pPr>
      <w:r>
        <w:rPr>
          <w:rFonts w:ascii="Courier New" w:hAnsi="Courier New"/>
          <w:sz w:val="20"/>
        </w:rPr>
        <w:t xml:space="preserve">    if (dados.totalUsuarios != 0) { puts("Ja existem dados. Execute sem --demo."); return 0; }</w:t>
      </w:r>
    </w:p>
    <w:p>
      <w:pPr>
        <w:widowControl w:val="0"/>
        <w:spacing w:line="240" w:lineRule="auto" w:before="0" w:after="0"/>
        <w:ind w:firstLine="0"/>
        <w:jc w:val="left"/>
      </w:pPr>
      <w:r>
        <w:rPr>
          <w:rFonts w:ascii="Courier New" w:hAnsi="Courier New"/>
          <w:sz w:val="20"/>
        </w:rPr>
        <w:t xml:space="preserve">    antes = dados;</w:t>
      </w:r>
    </w:p>
    <w:p>
      <w:pPr>
        <w:widowControl w:val="0"/>
        <w:spacing w:line="240" w:lineRule="auto" w:before="0" w:after="0"/>
        <w:ind w:firstLine="0"/>
        <w:jc w:val="left"/>
      </w:pPr>
      <w:r>
        <w:rPr>
          <w:rFonts w:ascii="Courier New" w:hAnsi="Courier New"/>
          <w:sz w:val="20"/>
        </w:rPr>
        <w:t xml:space="preserve">    for (int i = 0; i &lt; 4; i++) {</w:t>
      </w:r>
    </w:p>
    <w:p>
      <w:pPr>
        <w:widowControl w:val="0"/>
        <w:spacing w:line="240" w:lineRule="auto" w:before="0" w:after="0"/>
        <w:ind w:firstLine="0"/>
        <w:jc w:val="left"/>
      </w:pPr>
      <w:r>
        <w:rPr>
          <w:rFonts w:ascii="Courier New" w:hAnsi="Courier New"/>
          <w:sz w:val="20"/>
        </w:rPr>
        <w:t xml:space="preserve">        snprintf(dados.usuarios[i].nome, sizeof dados.usuarios[i].nome, "%s", logins[i]);</w:t>
      </w:r>
    </w:p>
    <w:p>
      <w:pPr>
        <w:widowControl w:val="0"/>
        <w:spacing w:line="240" w:lineRule="auto" w:before="0" w:after="0"/>
        <w:ind w:firstLine="0"/>
        <w:jc w:val="left"/>
      </w:pPr>
      <w:r>
        <w:rPr>
          <w:rFonts w:ascii="Courier New" w:hAnsi="Courier New"/>
          <w:sz w:val="20"/>
        </w:rPr>
        <w:t xml:space="preserve">        snprintf(dados.usuarios[i].login, sizeof dados.usuarios[i].login, "%s", logins[i]);</w:t>
      </w:r>
    </w:p>
    <w:p>
      <w:pPr>
        <w:widowControl w:val="0"/>
        <w:spacing w:line="240" w:lineRule="auto" w:before="0" w:after="0"/>
        <w:ind w:firstLine="0"/>
        <w:jc w:val="left"/>
      </w:pPr>
      <w:r>
        <w:rPr>
          <w:rFonts w:ascii="Courier New" w:hAnsi="Courier New"/>
          <w:sz w:val="20"/>
        </w:rPr>
        <w:t xml:space="preserve">        calcularHash("teste123", dados.usuarios[i].senhaHash);</w:t>
      </w:r>
    </w:p>
    <w:p>
      <w:pPr>
        <w:widowControl w:val="0"/>
        <w:spacing w:line="240" w:lineRule="auto" w:before="0" w:after="0"/>
        <w:ind w:firstLine="0"/>
        <w:jc w:val="left"/>
      </w:pPr>
      <w:r>
        <w:rPr>
          <w:rFonts w:ascii="Courier New" w:hAnsi="Courier New"/>
          <w:sz w:val="20"/>
        </w:rPr>
        <w:t xml:space="preserve">        dados.usuarios[i].nivel = i + 1; dados.usuarios[i].ativo = 1;</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dados.totalUsuarios = 4;</w:t>
      </w:r>
    </w:p>
    <w:p>
      <w:pPr>
        <w:widowControl w:val="0"/>
        <w:spacing w:line="240" w:lineRule="auto" w:before="0" w:after="0"/>
        <w:ind w:firstLine="0"/>
        <w:jc w:val="left"/>
      </w:pPr>
      <w:r>
        <w:rPr>
          <w:rFonts w:ascii="Courier New" w:hAnsi="Courier New"/>
          <w:sz w:val="20"/>
        </w:rPr>
        <w:t xml:space="preserve">    dados.produtos[0] = (Produto){"CAN001", "Caneta azul", "Escrita", "Distribuidora Modelo", 3, 5, 1};</w:t>
      </w:r>
    </w:p>
    <w:p>
      <w:pPr>
        <w:widowControl w:val="0"/>
        <w:spacing w:line="240" w:lineRule="auto" w:before="0" w:after="0"/>
        <w:ind w:firstLine="0"/>
        <w:jc w:val="left"/>
      </w:pPr>
      <w:r>
        <w:rPr>
          <w:rFonts w:ascii="Courier New" w:hAnsi="Courier New"/>
          <w:sz w:val="20"/>
        </w:rPr>
        <w:t xml:space="preserve">    dados.produtos[1] = (Produto){"CAD001", "Caderno", "Papel", "Distribuidora Modelo", 10, 3, 1};</w:t>
      </w:r>
    </w:p>
    <w:p>
      <w:pPr>
        <w:widowControl w:val="0"/>
        <w:spacing w:line="240" w:lineRule="auto" w:before="0" w:after="0"/>
        <w:ind w:firstLine="0"/>
        <w:jc w:val="left"/>
      </w:pPr>
      <w:r>
        <w:rPr>
          <w:rFonts w:ascii="Courier New" w:hAnsi="Courier New"/>
          <w:sz w:val="20"/>
        </w:rPr>
        <w:t xml:space="preserve">    dados.totalProdutos = 2;</w:t>
      </w:r>
    </w:p>
    <w:p>
      <w:pPr>
        <w:widowControl w:val="0"/>
        <w:spacing w:line="240" w:lineRule="auto" w:before="0" w:after="0"/>
        <w:ind w:firstLine="0"/>
        <w:jc w:val="left"/>
      </w:pPr>
      <w:r>
        <w:rPr>
          <w:rFonts w:ascii="Courier New" w:hAnsi="Courier New"/>
          <w:sz w:val="20"/>
        </w:rPr>
        <w:t xml:space="preserve">    for (int i = 0; i &lt; 2; i++) {</w:t>
      </w:r>
    </w:p>
    <w:p>
      <w:pPr>
        <w:widowControl w:val="0"/>
        <w:spacing w:line="240" w:lineRule="auto" w:before="0" w:after="0"/>
        <w:ind w:firstLine="0"/>
        <w:jc w:val="left"/>
      </w:pPr>
      <w:r>
        <w:rPr>
          <w:rFonts w:ascii="Courier New" w:hAnsi="Courier New"/>
          <w:sz w:val="20"/>
        </w:rPr>
        <w:t xml:space="preserve">        time_t agora = time(NULL);</w:t>
      </w:r>
    </w:p>
    <w:p>
      <w:pPr>
        <w:widowControl w:val="0"/>
        <w:spacing w:line="240" w:lineRule="auto" w:before="0" w:after="0"/>
        <w:ind w:firstLine="0"/>
        <w:jc w:val="left"/>
      </w:pPr>
      <w:r>
        <w:rPr>
          <w:rFonts w:ascii="Courier New" w:hAnsi="Courier New"/>
          <w:sz w:val="20"/>
        </w:rPr>
        <w:t xml:space="preserve">        struct tm *horario = localtime(&amp;agora);</w:t>
      </w:r>
    </w:p>
    <w:p>
      <w:pPr>
        <w:widowControl w:val="0"/>
        <w:spacing w:line="240" w:lineRule="auto" w:before="0" w:after="0"/>
        <w:ind w:firstLine="0"/>
        <w:jc w:val="left"/>
      </w:pPr>
      <w:r>
        <w:rPr>
          <w:rFonts w:ascii="Courier New" w:hAnsi="Courier New"/>
          <w:sz w:val="20"/>
        </w:rPr>
        <w:t xml:space="preserve">        if (horario == NULL) { dados = antes; return 0; }</w:t>
      </w:r>
    </w:p>
    <w:p>
      <w:pPr>
        <w:widowControl w:val="0"/>
        <w:spacing w:line="240" w:lineRule="auto" w:before="0" w:after="0"/>
        <w:ind w:firstLine="0"/>
        <w:jc w:val="left"/>
      </w:pPr>
      <w:r>
        <w:rPr>
          <w:rFonts w:ascii="Courier New" w:hAnsi="Courier New"/>
          <w:sz w:val="20"/>
        </w:rPr>
        <w:t xml:space="preserve">        dados.movimentacoes[i].produto = i;</w:t>
      </w:r>
    </w:p>
    <w:p>
      <w:pPr>
        <w:widowControl w:val="0"/>
        <w:spacing w:line="240" w:lineRule="auto" w:before="0" w:after="0"/>
        <w:ind w:firstLine="0"/>
        <w:jc w:val="left"/>
      </w:pPr>
      <w:r>
        <w:rPr>
          <w:rFonts w:ascii="Courier New" w:hAnsi="Courier New"/>
          <w:sz w:val="20"/>
        </w:rPr>
        <w:t xml:space="preserve">        dados.movimentacoes[i].usuario = 0;</w:t>
      </w:r>
    </w:p>
    <w:p>
      <w:pPr>
        <w:widowControl w:val="0"/>
        <w:spacing w:line="240" w:lineRule="auto" w:before="0" w:after="0"/>
        <w:ind w:firstLine="0"/>
        <w:jc w:val="left"/>
      </w:pPr>
      <w:r>
        <w:rPr>
          <w:rFonts w:ascii="Courier New" w:hAnsi="Courier New"/>
          <w:sz w:val="20"/>
        </w:rPr>
        <w:t xml:space="preserve">        dados.movimentacoes[i].tipo = 'E';</w:t>
      </w:r>
    </w:p>
    <w:p>
      <w:pPr>
        <w:widowControl w:val="0"/>
        <w:spacing w:line="240" w:lineRule="auto" w:before="0" w:after="0"/>
        <w:ind w:firstLine="0"/>
        <w:jc w:val="left"/>
      </w:pPr>
      <w:r>
        <w:rPr>
          <w:rFonts w:ascii="Courier New" w:hAnsi="Courier New"/>
          <w:sz w:val="20"/>
        </w:rPr>
        <w:t xml:space="preserve">        dados.movimentacoes[i].quantidade = dados.produtos[i].quantidade;</w:t>
      </w:r>
    </w:p>
    <w:p>
      <w:pPr>
        <w:widowControl w:val="0"/>
        <w:spacing w:line="240" w:lineRule="auto" w:before="0" w:after="0"/>
        <w:ind w:firstLine="0"/>
        <w:jc w:val="left"/>
      </w:pPr>
      <w:r>
        <w:rPr>
          <w:rFonts w:ascii="Courier New" w:hAnsi="Courier New"/>
          <w:sz w:val="20"/>
        </w:rPr>
        <w:t xml:space="preserve">        strftime(dados.movimentacoes[i].data, sizeof dados.movimentacoes[i].data, "%Y-%m-%d %H:%M:%S", horario);</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dados.totalMovimentacoes = 2;</w:t>
      </w:r>
    </w:p>
    <w:p>
      <w:pPr>
        <w:widowControl w:val="0"/>
        <w:spacing w:line="240" w:lineRule="auto" w:before="0" w:after="0"/>
        <w:ind w:firstLine="0"/>
        <w:jc w:val="left"/>
      </w:pPr>
      <w:r>
        <w:rPr>
          <w:rFonts w:ascii="Courier New" w:hAnsi="Courier New"/>
          <w:sz w:val="20"/>
        </w:rPr>
        <w:t xml:space="preserve">    if (!guardarAlteracao()) return 0;</w:t>
      </w:r>
    </w:p>
    <w:p>
      <w:pPr>
        <w:widowControl w:val="0"/>
        <w:spacing w:line="240" w:lineRule="auto" w:before="0" w:after="0"/>
        <w:ind w:firstLine="0"/>
        <w:jc w:val="left"/>
      </w:pPr>
      <w:r>
        <w:rPr>
          <w:rFonts w:ascii="Courier New" w:hAnsi="Courier New"/>
          <w:sz w:val="20"/>
        </w:rPr>
        <w:t xml:space="preserve">    puts("Demo criada. Logins: admin, gerente, operador, consulta. Senha de todos: teste123");</w:t>
      </w:r>
    </w:p>
    <w:p>
      <w:pPr>
        <w:widowControl w:val="0"/>
        <w:spacing w:line="240" w:lineRule="auto" w:before="0" w:after="0"/>
        <w:ind w:firstLine="0"/>
        <w:jc w:val="left"/>
      </w:pPr>
      <w:r>
        <w:rPr>
          <w:rFonts w:ascii="Courier New" w:hAnsi="Courier New"/>
          <w:sz w:val="20"/>
        </w:rPr>
        <w:t xml:space="preserve">    return 1;</w:t>
      </w:r>
    </w:p>
    <w:p>
      <w:pPr>
        <w:widowControl w:val="0"/>
        <w:spacing w:line="240" w:lineRule="auto" w:before="0" w:after="0"/>
        <w:ind w:firstLine="0"/>
        <w:jc w:val="left"/>
      </w:pPr>
      <w:r>
        <w:rPr>
          <w:rFonts w:ascii="Courier New" w:hAnsi="Courier New"/>
          <w:sz w:val="20"/>
        </w:rPr>
        <w:t>}</w:t>
      </w:r>
    </w:p>
    <w:p>
      <w:pPr>
        <w:widowControl w:val="0"/>
        <w:spacing w:line="240" w:lineRule="auto" w:before="0" w:after="0"/>
        <w:ind w:firstLine="0"/>
        <w:jc w:val="left"/>
      </w:pPr>
    </w:p>
    <w:p>
      <w:pPr>
        <w:widowControl w:val="0"/>
        <w:spacing w:line="240" w:lineRule="auto" w:before="0" w:after="0"/>
        <w:ind w:firstLine="0"/>
        <w:jc w:val="left"/>
      </w:pPr>
      <w:r>
        <w:rPr>
          <w:rFonts w:ascii="Courier New" w:hAnsi="Courier New"/>
          <w:sz w:val="20"/>
        </w:rPr>
        <w:t>int main(int argc, char *argv[]) {</w:t>
      </w:r>
    </w:p>
    <w:p>
      <w:pPr>
        <w:widowControl w:val="0"/>
        <w:spacing w:line="240" w:lineRule="auto" w:before="0" w:after="0"/>
        <w:ind w:firstLine="0"/>
        <w:jc w:val="left"/>
      </w:pPr>
      <w:r>
        <w:rPr>
          <w:rFonts w:ascii="Courier New" w:hAnsi="Courier New"/>
          <w:sz w:val="20"/>
        </w:rPr>
        <w:t xml:space="preserve">    const char *opcoes[12] = {</w:t>
      </w:r>
    </w:p>
    <w:p>
      <w:pPr>
        <w:widowControl w:val="0"/>
        <w:spacing w:line="240" w:lineRule="auto" w:before="0" w:after="0"/>
        <w:ind w:firstLine="0"/>
        <w:jc w:val="left"/>
      </w:pPr>
      <w:r>
        <w:rPr>
          <w:rFonts w:ascii="Courier New" w:hAnsi="Courier New"/>
          <w:sz w:val="20"/>
        </w:rPr>
        <w:t xml:space="preserve">        "Sair", "Consultar estoque", "Ver alerta", "Registrar entrada", "Registrar saida",</w:t>
      </w:r>
    </w:p>
    <w:p>
      <w:pPr>
        <w:widowControl w:val="0"/>
        <w:spacing w:line="240" w:lineRule="auto" w:before="0" w:after="0"/>
        <w:ind w:firstLine="0"/>
        <w:jc w:val="left"/>
      </w:pPr>
      <w:r>
        <w:rPr>
          <w:rFonts w:ascii="Courier New" w:hAnsi="Courier New"/>
          <w:sz w:val="20"/>
        </w:rPr>
        <w:t xml:space="preserve">        "Cadastrar produto", "Alterar produto", "Inativar/reativar produto",</w:t>
      </w:r>
    </w:p>
    <w:p>
      <w:pPr>
        <w:widowControl w:val="0"/>
        <w:spacing w:line="240" w:lineRule="auto" w:before="0" w:after="0"/>
        <w:ind w:firstLine="0"/>
        <w:jc w:val="left"/>
      </w:pPr>
      <w:r>
        <w:rPr>
          <w:rFonts w:ascii="Courier New" w:hAnsi="Courier New"/>
          <w:sz w:val="20"/>
        </w:rPr>
        <w:t xml:space="preserve">        "Gerar relatorio", "Fazer backup", "Administrar usuarios", "Alterar propria senha"</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int opcao;</w:t>
      </w:r>
    </w:p>
    <w:p>
      <w:pPr>
        <w:widowControl w:val="0"/>
        <w:spacing w:line="240" w:lineRule="auto" w:before="0" w:after="0"/>
        <w:ind w:firstLine="0"/>
        <w:jc w:val="left"/>
      </w:pPr>
      <w:r>
        <w:rPr>
          <w:rFonts w:ascii="Courier New" w:hAnsi="Courier New"/>
          <w:sz w:val="20"/>
        </w:rPr>
        <w:t xml:space="preserve">    if (argc &gt; 2 || (argc == 2 &amp;&amp; strcmp(argv[1], "--demo") != 0)) { puts("Uso: ./estoquefacil [--demo]"); return 1; }</w:t>
      </w:r>
    </w:p>
    <w:p>
      <w:pPr>
        <w:widowControl w:val="0"/>
        <w:spacing w:line="240" w:lineRule="auto" w:before="0" w:after="0"/>
        <w:ind w:firstLine="0"/>
        <w:jc w:val="left"/>
      </w:pPr>
      <w:r>
        <w:rPr>
          <w:rFonts w:ascii="Courier New" w:hAnsi="Courier New"/>
          <w:sz w:val="20"/>
        </w:rPr>
        <w:t xml:space="preserve">    if (!carregarDados()) { puts("Arquivo local invalido ou sem acesso. Preserve-o e confira seu backup."); return 1; }</w:t>
      </w:r>
    </w:p>
    <w:p>
      <w:pPr>
        <w:widowControl w:val="0"/>
        <w:spacing w:line="240" w:lineRule="auto" w:before="0" w:after="0"/>
        <w:ind w:firstLine="0"/>
        <w:jc w:val="left"/>
      </w:pPr>
      <w:r>
        <w:rPr>
          <w:rFonts w:ascii="Courier New" w:hAnsi="Courier New"/>
          <w:sz w:val="20"/>
        </w:rPr>
        <w:t xml:space="preserve">    if (argc == 2 &amp;&amp; !criarDemo()) return 1;</w:t>
      </w:r>
    </w:p>
    <w:p>
      <w:pPr>
        <w:widowControl w:val="0"/>
        <w:spacing w:line="240" w:lineRule="auto" w:before="0" w:after="0"/>
        <w:ind w:firstLine="0"/>
        <w:jc w:val="left"/>
      </w:pPr>
      <w:r>
        <w:rPr>
          <w:rFonts w:ascii="Courier New" w:hAnsi="Courier New"/>
          <w:sz w:val="20"/>
        </w:rPr>
        <w:t xml:space="preserve">    if (dados.totalUsuarios == 0) { puts("Crie o primeiro Administrador:"); cadastrarUsuario(); }</w:t>
      </w:r>
    </w:p>
    <w:p>
      <w:pPr>
        <w:widowControl w:val="0"/>
        <w:spacing w:line="240" w:lineRule="auto" w:before="0" w:after="0"/>
        <w:ind w:firstLine="0"/>
        <w:jc w:val="left"/>
      </w:pPr>
      <w:r>
        <w:rPr>
          <w:rFonts w:ascii="Courier New" w:hAnsi="Courier New"/>
          <w:sz w:val="20"/>
        </w:rPr>
        <w:t xml:space="preserve">    if (dados.totalUsuarios == 0) return 1;</w:t>
      </w:r>
    </w:p>
    <w:p>
      <w:pPr>
        <w:widowControl w:val="0"/>
        <w:spacing w:line="240" w:lineRule="auto" w:before="0" w:after="0"/>
        <w:ind w:firstLine="0"/>
        <w:jc w:val="left"/>
      </w:pPr>
      <w:r>
        <w:rPr>
          <w:rFonts w:ascii="Courier New" w:hAnsi="Courier New"/>
          <w:sz w:val="20"/>
        </w:rPr>
        <w:t xml:space="preserve">    usuarioAtual = fazerLogin();</w:t>
      </w:r>
    </w:p>
    <w:p>
      <w:pPr>
        <w:widowControl w:val="0"/>
        <w:spacing w:line="240" w:lineRule="auto" w:before="0" w:after="0"/>
        <w:ind w:firstLine="0"/>
        <w:jc w:val="left"/>
      </w:pPr>
      <w:r>
        <w:rPr>
          <w:rFonts w:ascii="Courier New" w:hAnsi="Courier New"/>
          <w:sz w:val="20"/>
        </w:rPr>
        <w:t xml:space="preserve">    if (usuarioAtual &lt; 0) return 1;</w:t>
      </w:r>
    </w:p>
    <w:p>
      <w:pPr>
        <w:widowControl w:val="0"/>
        <w:spacing w:line="240" w:lineRule="auto" w:before="0" w:after="0"/>
        <w:ind w:firstLine="0"/>
        <w:jc w:val="left"/>
      </w:pPr>
      <w:r>
        <w:rPr>
          <w:rFonts w:ascii="Courier New" w:hAnsi="Courier New"/>
          <w:sz w:val="20"/>
        </w:rPr>
        <w:t xml:space="preserve">    verificarEstoqueBaixo();</w:t>
      </w:r>
    </w:p>
    <w:p>
      <w:pPr>
        <w:widowControl w:val="0"/>
        <w:spacing w:line="240" w:lineRule="auto" w:before="0" w:after="0"/>
        <w:ind w:firstLine="0"/>
        <w:jc w:val="left"/>
      </w:pPr>
      <w:r>
        <w:rPr>
          <w:rFonts w:ascii="Courier New" w:hAnsi="Courier New"/>
          <w:sz w:val="20"/>
        </w:rPr>
        <w:t xml:space="preserve">    while (!feof(stdin) &amp;&amp; !ferror(stdin)) {</w:t>
      </w:r>
    </w:p>
    <w:p>
      <w:pPr>
        <w:widowControl w:val="0"/>
        <w:spacing w:line="240" w:lineRule="auto" w:before="0" w:after="0"/>
        <w:ind w:firstLine="0"/>
        <w:jc w:val="left"/>
      </w:pPr>
      <w:r>
        <w:rPr>
          <w:rFonts w:ascii="Courier New" w:hAnsi="Courier New"/>
          <w:sz w:val="20"/>
        </w:rPr>
        <w:t xml:space="preserve">        printf("\nESTOQUEFACIL | %s | Nivel %d\n", dados.usuarios[usuarioAtual].nome, dados.usuarios[usuarioAtual].nivel);</w:t>
      </w:r>
    </w:p>
    <w:p>
      <w:pPr>
        <w:widowControl w:val="0"/>
        <w:spacing w:line="240" w:lineRule="auto" w:before="0" w:after="0"/>
        <w:ind w:firstLine="0"/>
        <w:jc w:val="left"/>
      </w:pPr>
      <w:r>
        <w:rPr>
          <w:rFonts w:ascii="Courier New" w:hAnsi="Courier New"/>
          <w:sz w:val="20"/>
        </w:rPr>
        <w:t xml:space="preserve">        for (int i = 1; i &lt;= 11; i++)</w:t>
      </w:r>
    </w:p>
    <w:p>
      <w:pPr>
        <w:widowControl w:val="0"/>
        <w:spacing w:line="240" w:lineRule="auto" w:before="0" w:after="0"/>
        <w:ind w:firstLine="0"/>
        <w:jc w:val="left"/>
      </w:pPr>
      <w:r>
        <w:rPr>
          <w:rFonts w:ascii="Courier New" w:hAnsi="Courier New"/>
          <w:sz w:val="20"/>
        </w:rPr>
        <w:t xml:space="preserve">            if (verificarPermissao(dados.usuarios[usuarioAtual].nivel, i)) printf("%d %s\n", i, opcoes[i]);</w:t>
      </w:r>
    </w:p>
    <w:p>
      <w:pPr>
        <w:widowControl w:val="0"/>
        <w:spacing w:line="240" w:lineRule="auto" w:before="0" w:after="0"/>
        <w:ind w:firstLine="0"/>
        <w:jc w:val="left"/>
      </w:pPr>
      <w:r>
        <w:rPr>
          <w:rFonts w:ascii="Courier New" w:hAnsi="Courier New"/>
          <w:sz w:val="20"/>
        </w:rPr>
        <w:t xml:space="preserve">        puts("0 Sair");</w:t>
      </w:r>
    </w:p>
    <w:p>
      <w:pPr>
        <w:widowControl w:val="0"/>
        <w:spacing w:line="240" w:lineRule="auto" w:before="0" w:after="0"/>
        <w:ind w:firstLine="0"/>
        <w:jc w:val="left"/>
      </w:pPr>
      <w:r>
        <w:rPr>
          <w:rFonts w:ascii="Courier New" w:hAnsi="Courier New"/>
          <w:sz w:val="20"/>
        </w:rPr>
        <w:t xml:space="preserve">        if (!lerInteiro("Opcao: ", 0, 11, &amp;opcao)) continue;</w:t>
      </w:r>
    </w:p>
    <w:p>
      <w:pPr>
        <w:widowControl w:val="0"/>
        <w:spacing w:line="240" w:lineRule="auto" w:before="0" w:after="0"/>
        <w:ind w:firstLine="0"/>
        <w:jc w:val="left"/>
      </w:pPr>
      <w:r>
        <w:rPr>
          <w:rFonts w:ascii="Courier New" w:hAnsi="Courier New"/>
          <w:sz w:val="20"/>
        </w:rPr>
        <w:t xml:space="preserve">        if (opcao == 0) break;</w:t>
      </w:r>
    </w:p>
    <w:p>
      <w:pPr>
        <w:widowControl w:val="0"/>
        <w:spacing w:line="240" w:lineRule="auto" w:before="0" w:after="0"/>
        <w:ind w:firstLine="0"/>
        <w:jc w:val="left"/>
      </w:pPr>
      <w:r>
        <w:rPr>
          <w:rFonts w:ascii="Courier New" w:hAnsi="Courier New"/>
          <w:sz w:val="20"/>
        </w:rPr>
        <w:t xml:space="preserve">        if (!permitir(opcao)) continue;</w:t>
      </w:r>
    </w:p>
    <w:p>
      <w:pPr>
        <w:widowControl w:val="0"/>
        <w:spacing w:line="240" w:lineRule="auto" w:before="0" w:after="0"/>
        <w:ind w:firstLine="0"/>
        <w:jc w:val="left"/>
      </w:pPr>
      <w:r>
        <w:rPr>
          <w:rFonts w:ascii="Courier New" w:hAnsi="Courier New"/>
          <w:sz w:val="20"/>
        </w:rPr>
        <w:t xml:space="preserve">        switch (opcao) {</w:t>
      </w:r>
    </w:p>
    <w:p>
      <w:pPr>
        <w:widowControl w:val="0"/>
        <w:spacing w:line="240" w:lineRule="auto" w:before="0" w:after="0"/>
        <w:ind w:firstLine="0"/>
        <w:jc w:val="left"/>
      </w:pPr>
      <w:r>
        <w:rPr>
          <w:rFonts w:ascii="Courier New" w:hAnsi="Courier New"/>
          <w:sz w:val="20"/>
        </w:rPr>
        <w:t xml:space="preserve">            case 1: consultarEstoque(); break;</w:t>
      </w:r>
    </w:p>
    <w:p>
      <w:pPr>
        <w:widowControl w:val="0"/>
        <w:spacing w:line="240" w:lineRule="auto" w:before="0" w:after="0"/>
        <w:ind w:firstLine="0"/>
        <w:jc w:val="left"/>
      </w:pPr>
      <w:r>
        <w:rPr>
          <w:rFonts w:ascii="Courier New" w:hAnsi="Courier New"/>
          <w:sz w:val="20"/>
        </w:rPr>
        <w:t xml:space="preserve">            case 2: verificarEstoqueBaixo(); break;</w:t>
      </w:r>
    </w:p>
    <w:p>
      <w:pPr>
        <w:widowControl w:val="0"/>
        <w:spacing w:line="240" w:lineRule="auto" w:before="0" w:after="0"/>
        <w:ind w:firstLine="0"/>
        <w:jc w:val="left"/>
      </w:pPr>
      <w:r>
        <w:rPr>
          <w:rFonts w:ascii="Courier New" w:hAnsi="Courier New"/>
          <w:sz w:val="20"/>
        </w:rPr>
        <w:t xml:space="preserve">            case 3: registrarMovimentacao(1); break;</w:t>
      </w:r>
    </w:p>
    <w:p>
      <w:pPr>
        <w:widowControl w:val="0"/>
        <w:spacing w:line="240" w:lineRule="auto" w:before="0" w:after="0"/>
        <w:ind w:firstLine="0"/>
        <w:jc w:val="left"/>
      </w:pPr>
      <w:r>
        <w:rPr>
          <w:rFonts w:ascii="Courier New" w:hAnsi="Courier New"/>
          <w:sz w:val="20"/>
        </w:rPr>
        <w:t xml:space="preserve">            case 4: registrarMovimentacao(0); break;</w:t>
      </w:r>
    </w:p>
    <w:p>
      <w:pPr>
        <w:widowControl w:val="0"/>
        <w:spacing w:line="240" w:lineRule="auto" w:before="0" w:after="0"/>
        <w:ind w:firstLine="0"/>
        <w:jc w:val="left"/>
      </w:pPr>
      <w:r>
        <w:rPr>
          <w:rFonts w:ascii="Courier New" w:hAnsi="Courier New"/>
          <w:sz w:val="20"/>
        </w:rPr>
        <w:t xml:space="preserve">            case 5: manterProduto(0); break;</w:t>
      </w:r>
    </w:p>
    <w:p>
      <w:pPr>
        <w:widowControl w:val="0"/>
        <w:spacing w:line="240" w:lineRule="auto" w:before="0" w:after="0"/>
        <w:ind w:firstLine="0"/>
        <w:jc w:val="left"/>
      </w:pPr>
      <w:r>
        <w:rPr>
          <w:rFonts w:ascii="Courier New" w:hAnsi="Courier New"/>
          <w:sz w:val="20"/>
        </w:rPr>
        <w:t xml:space="preserve">            case 6: manterProduto(1); break;</w:t>
      </w:r>
    </w:p>
    <w:p>
      <w:pPr>
        <w:widowControl w:val="0"/>
        <w:spacing w:line="240" w:lineRule="auto" w:before="0" w:after="0"/>
        <w:ind w:firstLine="0"/>
        <w:jc w:val="left"/>
      </w:pPr>
      <w:r>
        <w:rPr>
          <w:rFonts w:ascii="Courier New" w:hAnsi="Courier New"/>
          <w:sz w:val="20"/>
        </w:rPr>
        <w:t xml:space="preserve">            case 7: mudarSituacaoProduto(); break;</w:t>
      </w:r>
    </w:p>
    <w:p>
      <w:pPr>
        <w:widowControl w:val="0"/>
        <w:spacing w:line="240" w:lineRule="auto" w:before="0" w:after="0"/>
        <w:ind w:firstLine="0"/>
        <w:jc w:val="left"/>
      </w:pPr>
      <w:r>
        <w:rPr>
          <w:rFonts w:ascii="Courier New" w:hAnsi="Courier New"/>
          <w:sz w:val="20"/>
        </w:rPr>
        <w:t xml:space="preserve">            case 8: gerarRelatorio(); break;</w:t>
      </w:r>
    </w:p>
    <w:p>
      <w:pPr>
        <w:widowControl w:val="0"/>
        <w:spacing w:line="240" w:lineRule="auto" w:before="0" w:after="0"/>
        <w:ind w:firstLine="0"/>
        <w:jc w:val="left"/>
      </w:pPr>
      <w:r>
        <w:rPr>
          <w:rFonts w:ascii="Courier New" w:hAnsi="Courier New"/>
          <w:sz w:val="20"/>
        </w:rPr>
        <w:t xml:space="preserve">            case 9: fazerBackup(); break;</w:t>
      </w:r>
    </w:p>
    <w:p>
      <w:pPr>
        <w:widowControl w:val="0"/>
        <w:spacing w:line="240" w:lineRule="auto" w:before="0" w:after="0"/>
        <w:ind w:firstLine="0"/>
        <w:jc w:val="left"/>
      </w:pPr>
      <w:r>
        <w:rPr>
          <w:rFonts w:ascii="Courier New" w:hAnsi="Courier New"/>
          <w:sz w:val="20"/>
        </w:rPr>
        <w:t xml:space="preserve">            case 10: administrarUsuarios(); break;</w:t>
      </w:r>
    </w:p>
    <w:p>
      <w:pPr>
        <w:widowControl w:val="0"/>
        <w:spacing w:line="240" w:lineRule="auto" w:before="0" w:after="0"/>
        <w:ind w:firstLine="0"/>
        <w:jc w:val="left"/>
      </w:pPr>
      <w:r>
        <w:rPr>
          <w:rFonts w:ascii="Courier New" w:hAnsi="Courier New"/>
          <w:sz w:val="20"/>
        </w:rPr>
        <w:t xml:space="preserve">            case 11: alterarSenha(); break;</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w:t>
      </w:r>
    </w:p>
    <w:p>
      <w:pPr>
        <w:widowControl w:val="0"/>
        <w:spacing w:line="240" w:lineRule="auto" w:before="0" w:after="0"/>
        <w:ind w:firstLine="0"/>
        <w:jc w:val="left"/>
      </w:pPr>
      <w:r>
        <w:rPr>
          <w:rFonts w:ascii="Courier New" w:hAnsi="Courier New"/>
          <w:sz w:val="20"/>
        </w:rPr>
        <w:t xml:space="preserve">    puts("Sessao encerrada.");</w:t>
      </w:r>
    </w:p>
    <w:p>
      <w:pPr>
        <w:widowControl w:val="0"/>
        <w:spacing w:line="240" w:lineRule="auto" w:before="0" w:after="0"/>
        <w:ind w:firstLine="0"/>
        <w:jc w:val="left"/>
      </w:pPr>
      <w:r>
        <w:rPr>
          <w:rFonts w:ascii="Courier New" w:hAnsi="Courier New"/>
          <w:sz w:val="20"/>
        </w:rPr>
        <w:t xml:space="preserve">    return 0;</w:t>
      </w:r>
    </w:p>
    <w:p>
      <w:pPr>
        <w:widowControl w:val="0"/>
        <w:spacing w:line="240" w:lineRule="auto" w:before="0" w:after="0"/>
        <w:ind w:firstLine="0"/>
        <w:jc w:val="left"/>
      </w:pPr>
      <w:r>
        <w:rPr>
          <w:rFonts w:ascii="Courier New" w:hAnsi="Courier New"/>
          <w:sz w:val="20"/>
        </w:rPr>
        <w:t>}</w:t>
      </w:r>
    </w:p>
    <w:sectPr w:rsidR="00FC693F" w:rsidRPr="0006063C" w:rsidSect="00034616">
      <w:headerReference w:type="default" r:id="rId9"/>
      <w:pgSz w:w="11906" w:h="16838"/>
      <w:pgMar w:top="1701" w:right="1134" w:bottom="1134" w:left="1701" w:header="794" w:footer="720" w:gutter="0"/>
      <w:cols w:space="720"/>
      <w:docGrid w:linePitch="360"/>
      <w:pgNumType w:start="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360" w:lineRule="auto" w:after="0" w:before="0"/>
      <w:ind w:firstLine="850"/>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ind w:firstLine="0"/>
      <w:jc w:val="left"/>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jc w:val="left"/>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0" w:line="360" w:lineRule="auto" w:before="0"/>
      <w:ind w:firstLine="0"/>
      <w:contextualSpacing/>
      <w:jc w:val="left"/>
    </w:pPr>
    <w:rPr>
      <w:rFonts w:ascii="Times New Roman" w:hAnsi="Times New Roman"/>
      <w:b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EstoqueFácil controle de estoque para um microempreendedor individual</dc:title>
  <dc:subject>Projeto Integrado Multidisciplinar II Análise e Desenvolvimento de Sistemas UNIP</dc:subject>
  <dc:creator>[NOMES DO GRUPO]</dc:creator>
  <cp:keywords>PIM II, C, estoque, arquivo local, acesso</cp:keywords>
  <dc:description>generated by python-docx</dc:description>
  <cp:lastModifiedBy/>
  <cp:revision>1</cp:revision>
  <dcterms:created xsi:type="dcterms:W3CDTF">2013-12-23T23:15:00Z</dcterms:created>
  <dcterms:modified xsi:type="dcterms:W3CDTF">2013-12-23T23:15:00Z</dcterms:modified>
  <cp:category/>
</cp:coreProperties>
</file>